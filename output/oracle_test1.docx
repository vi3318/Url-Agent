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Subtree: docs.oracle.com/en/cloud/saas/human-resources/oedmh/**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Pages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Chunks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Words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6,095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Failed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Skipped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Elapsed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34.09s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0.09 pages/sec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Stop Reason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MAX_PAGES limit reached (3)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</w:rPr>
        <w:t>[Open in Microsoft Word and press F9 to update Table of Contents]</w:t>
      </w:r>
    </w:p>
    <w:p>
      <w:r>
        <w:br w:type="page"/>
      </w:r>
    </w:p>
    <w:p>
      <w:pPr>
        <w:pStyle w:val="Heading1"/>
      </w:pPr>
      <w:r>
        <w:t>Tables and Views for HCM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r>
        <w:rPr>
          <w:sz w:val="20"/>
        </w:rPr>
        <w:t>Title and Copyright Information Get Help 1 Overview HCM Tables and Views 2 AI Tables FAI_AGENT_PREFERENCES FAI_AGENT_TAGS FAI_AGENT_TOPIC_MAPPINGS FAI_AGENT_WORKFLOW_MAPPINGS FAI_APPLICATIONS FAI_CHANNEL_MANIFESTS FAI_DEEP_LINKS_B FAI_DEEP_LINKS_B_ FAI_DEEP_LINKS_TL FAI_DEEP_LINKS_TL_ FAI_DEEP_LINK_TOOLS_B FAI_DEEP_LINK_TOOLS_TL FAI_EMAIL_ACCOUNT_MAPPINGS FAI_EMBEDDINGS_MODELS FAI_EVALUATIONS FAI_EVALUATION_RUNS FAI_EVAL_METRICS_AGGR FAI_EXT_CHAT_CORRELATION FAI_FEATURE_MODEL_STATUS FAI_GENAI_FEEDBACK FAI_GENAI_METRICS FAI_GENAI_REQUESTS FAI_IM_AUDIT FAI_IM_DELETE_ENTITY FAI_IM_ID_FILE_MAP FAI_INSTRUCTIONS_B FAI_INSTRUCTIONS_TL FAI_MARKETPLACE_WORKFLOWS FAI_MARKET_PLACE_WORKFLOWS FAI_ML_USECASES_B FAI_ML_USECASES_TL FAI_MODEL_CONFIGS FAI_MODEL_CONFIG_PARAMS FAI_MONITOR_METRICS_AGGR FAI_MSG_DLVY_OPTNS_B FAI_MSG_DLVY_OPTNS_TL FAI_MSG_DLVY_OPTN_PARTS FAI_OBJECT_SPECIFICATIONS FAI_PROMPT_CODES FAI_PROMPT_MDL_PARAMS FAI_PROMPT_TMPLS FAI_PROMPT_TMPL_GUARDRAILS FAI_RAG_DOCUMENTS FAI_RAG_DOC_CHUNKS FAI_RAG_DOC_CHUNK_EMBEDDINGS_A FAI_RAG_DOC_CHUNK_EMBEDDINGS_B FAI_RAG_DOC_CHUNK_METADATA FAI_RAG_USECASE_STATUS FAI_REST_TOOLS FAI_SAM_ANOMALY_DEF_B FAI_SAM_ANOMALY_DEF_TL FAI_SAM_ANOMALY_DETECTION FAI_SAM_BASE_SEQUENCE_DEF_B FAI_SAM_BASE_SEQUENCE_DEF_TL FAI_SAM_BASE_SEQUENCE_OBJ_B FAI_SAM_BASE_SEQUENCE_OBJ_TL FAI_SAM_BASE_SEQ_DEF_LIST_OBJ FAI_SAM_METRIC FAI_SAM_MONITORING_PERIOD FAI_SAM_ONE_VIEW_PROCESS FAI_SAM_RAW_ESS FAI_SAM_RAW_HDL FAI_SAM_RAW_LOAD FAI_SAM_RAW_PAYROLL_FLOW FAI_SAM_RAW_PROCESSOUT FAI_SAM_SEQUENCE FAI_SAM_SEQUENCE_DEFINITION FAI_SAM_SEQUENCE_DEF_LIST_OBJ FAI_SAM_SEQUENCE_OBJECT FAI_SEARCH_SCHEMA_MAPPING FAI_SUPPT_OBJECTS_B FAI_SUPPT_OBJECTS_B_ FAI_SUPPT_OBJECTS_TL FAI_SUPPT_OBJECTS_TL_ FAI_SUPPT_OBJECT_FIELDS_B FAI_SUPPT_OBJECT_FIELDS_TL FAI_TAGS FAI_TAG_VALUES FAI_TAG_VALUE_USAGES FAI_TMPL_MDL_PARAMS FAI_TOPICS_B FAI_TOPICS_B_ FAI_TOPICS_TL FAI_TOPICS_TL_ FAI_USER_CONVERSATIONS FAI_USE_CASES FAI_WORKFLOWS_B FAI_WORKFLOWS_B_ FAI_WORKFLOWS_TL FAI_WORKFLOWS_TL_ FAI_WORKFLOW_EXECUTIONS FAI_WORKFLOW_ROLES FAI_WORKFLOW_SEED_ROLES FAI_WORKFLOW_TAGS Views FAI_DEEP_LINKS_VL FAI_DEEP_LINK_TOOLS_VL FAI_INSTRUCTIONS_VL FAI_ML_USECASES_VL FAI_MSG_DLVY_OPTNS_VL FAI_SAM_ANOMALY_DEF_VL FAI_SAM_ANOMALY_PROCESSOUT_V FAI_SAM_ANOMALY_PROCESS_V FAI_SAM_BASE_SEQUENCE_DEF_VL FAI_SAM_BASE_SEQUENCE_OBJ_VL FAI_SAM_ONE_VIEW_SEQUENCE_V FAI_SAM_TBS_OCTO_METRIC_V FAI_SAM_TBS_PROCESSOUT_DATA_V FAI_SAM_TBS_PROCESS_DATA_V FAI_SUPPT_OBJECTS_VL FAI_SUPPT_OBJECT_FIELDS_VL FAI_TOPICS_VL FAI_WORKFLOWS_VL 3 Absence Management Tables ANC_ABSENCE_AGREEMENTS_F ANC_ABSENCE_AGREEMENTS_F_TL ANC_ABSENCE_CATEGORIES_F ANC_ABSENCE_CATEGORIES_F_TL ANC_ABSENCE_PATTERNS_F ANC_ABSENCE_PATTERN_RGNS_F ANC_ABSENCE_PLANS_F ANC_ABSENCE_PLANS_F_ ANC_ABSENCE_PLANS_F_TL ANC_ABSENCE_REASONS_F ANC_ABSENCE_REASONS_F_TL ANC_ABSENCE_TYPES_F ANC_ABSENCE_TYPES_F_ ANC_ABSENCE_TYPES_F_TL ANC_ABSENCE_TYPE_CATE_F ANC_ABSENCE_TYPE_PLANS_F ANC_ABSENCE_TYPE_PLANS_F_ ANC_ABSENCE_TYPE_REASONS_F ANC_ABSENCE_TYPE_REASONS_F_ ANC_ABSENCE_TYPE_REGIONS_F ANC_ABSENCE_TYPE_REGIONS_F_ ANC_ABS_AGREEMENT_CERTS_F ANC_ABS_AGREEMENT_PLANS_F ANC_ABS_AGREEMENT_PLANS_F_ ANC_ABS_CERTIFICATIONS_F ANC_ABS_CERTIFICATIONS_F_TL ANC_ABS_PATTERN_USAGES_F ANC_ABS_PROCESS_LOCK ANC_ABS_TYPE_CERTS_F ANC_ABS_TYPE_CERTS_F_ ANC_ABS_TYPE_RGN_USAGES_F ANC_ABS_TYPE_RGN_USAGES_F_ ANC_ABS_USAGE_RULES_F ANC_ACCRUAL_BANDS_F ANC_ACCRUAL_BANDS_F_ ANC_APP_CONFIG_PARAMS_F ANC_AVAILABILITY_TYPES_B ANC_AVAILABILITY_TYPES_TL ANC_AVAILABILITY_TYPE_PRIVS ANC_AVAIL_TYPE_BREAKS_B ANC_AVAIL_TYPE_BREAKS_TL ANC_CALENDAR_B ANC_CALENDAR_CAL_EVENT ANC_CALENDAR_SUBSCRIBER ANC_CALENDAR_TL ANC_CAL_EVENTSET_B ANC_CAL_EVENTSET_EVENT ANC_CAL_EVENTSET_GRP ANC_CAL_EVENTSET_TL ANC_ENTL_BANDS_DTL_F ANC_ENTL_BANDS_DTL_F_ ANC_ENTL_BANDS_DTL_F_TL ANC_ENTL_BANDS_F ANC_ENTL_BANDS_F_ ANC_EVENTS ANC_EVENTS_TL ANC_GRP_CRITERIA ANC_JOB_CONFIGURATION ANC_JOB_CONFIGURATION_TL ANC_JOB_RUNS ANC_MATRIX_CONTEXTS ANC_MATRIX_SOURCES ANC_MATRIX_TRXNS ANC_MX_INPUT_EXPS_F ANC_MX_INPUT_PARAMS ANC_MX_INPUT_PARAMS_TL ANC_MX_SRC_CONTEXTS ANC_MX_TRXN_CONTEXTS ANC_MX_TRXN_INPUT_PARAMS ANC_PAY_INTERFACE_HEADER ANC_PAY_INTERFACE_LINES ANC_PER_ABSENCE_INFO ANC_PER_ABS_AGGREGATION ANC_PER_ABS_AGRMNTS ANC_PER_ABS_AGRMNTS_TL ANC_PER_ABS_AGRMNT_CERTS ANC_PER_ABS_AGRMNT_ELIG ANC_PER_ABS_AGRMNT_ENT ANC_PER_ABS_AGRMNT_ENT_DTLS ANC_PER_ABS_AGRMNT_PRTNRS ANC_PER_ABS_CERTS ANC_PER_ABS_DAILY_DTLS ANC_PER_ABS_ENTRIES ANC_PER_ABS_ENTRIES_ ANC_PER_ABS_ENTRY_DTLS ANC_PER_ABS_ENTRY_DTLS_ ANC_PER_ABS_ENTRY_ESS_BKUP ANC_PER_ABS_ENT_SPL_COND ANC_PER_ABS_HEADERS ANC_PER_ABS_MATERNITY ANC_PER_ABS_MATERNITY_ ANC_PER_ABS_PLAN_ENTRIES ANC_PER_ABS_PLAN_ENTRIES_ ANC_PER_ABS_PLN_SUMM_ENT ANC_PER_ABS_PLN_SUMM_ENT_ ANC_PER_ABS_QUAL_ENTL ANC_PER_ABS_SHIFT_BREAKDOWN ANC_PER_ABS_SHIFT_CALC_ENT ANC_PER_ABS_TYPE_ENTRIES ANC_PER_ABS_TYP_LNKG ANC_PER_ACCRUAL_ENTRIES ANC_PER_ACCRUAL_ENTRIES_ ANC_PER_ACRL_ENTRY_DTLS ANC_PER_ACRL_ENTRY_DTLS_ ANC_PER_ACRL_ENTRY_DTLS_MAP ANC_PER_ACRL_XFR_ENTRY_MAP ANC_PER_AVAILABILITIES ANC_PER_AVAIL_DETAILS ANC_PER_BEN_ELCTD_DISB ANC_PER_CASE_ABSENCES ANC_PER_CASE_BREAKDOWN ANC_PER_COVR_SUB_BAL ANC_PER_COVR_SUB_BAL_MAP ANC_PER_EVENTS ANC_PER_PLAN_ENROLLMENT ANC_PER_PLAN_ENROLLMENT_ ANC_PER_PLAN_ENTRY_DTLS ANC_PER_PROC_EVT_QUE ANC_PLAN_ELIG_PROFILES_F ANC_PLAN_ELIG_PROFILES_F_ ANC_PLAN_ENTRIES_F ANC_PLAN_EVENTS_F ANC_PLAN_EVENTS_F_ ANC_PROCESS_MESSAGES ANC_REPROCESS_EVENTS ANC_TYPE_EVENTS ANC_TYPE_EVENTS_ ANC_TYPE_EVENTS_F ANC_WFM_INTEGRATION_MIGBKP ANC_WFM_INTERFACE_HEADER HWM_TM_REP_ATRBS_MIGBKP Views ANC_ABSENCE_AGREEMENTS_VL ANC_ABSENCE_CATEGORIES_VL ANC_ABSENCE_PLANS_VL ANC_ABSENCE_REASONS_VL ANC_ABSENCE_TYPES_VL ANC_ABS_CERTIFICATIONS_VL ANC_ACCRUAL_BALANCES_V ANC_AVAILABILITY_TYPES_VL ANC_AVAIL_TYPE_BREAKS_VL ANC_CALENDAR_VL ANC_CAL_EVENTSET_VL ANC_EVENTS_VL ANC_JOB_CONFIGURATION_VL ANC_MX_INPUT_PARAMS_VL ANC_PER_ABS_AGRMNTS_VL ANC_PER_ABS_ENTRIES_V ANC_PS_ANA_PLANNED_ABS_V ANC_PS_EVT_ABSENCES_V ANC_WFM_INTERFACE_HEADER_V PER_ABS_AGREEMENTS_VL 4 Benefits Tables BEN_ACA_REPORTING BEN_ACRS_PTIP_CVG_F BEN_ACTN_TYP BEN_ACTN_TYP_TL BEN_ACTY_BASE_RT_CTFN_F BEN_ACTY_BASE_RT_F BEN_ACTY_RT_DED_SCHED_F BEN_ACTY_RT_PTD_LMT_F BEN_ACTY_RT_PYMT_SCHED_F BEN_ACTY_VRBL_RT_F BEN_AGE_FCTR BEN_APLD_DPNT_CVG_ELIG_PRFL_F BEN_ASGN_PTNL_LER BEN_ASGN_PTNL_LER_ BEN_BAND_ABS_ENTITLEMENT BEN_BAND_DETAILS BEN_BAND_ENTITLEMENT_DETS BEN_BATCH_ACTIONS BEN_BATCH_ACTN_ITEM_INFO BEN_BATCH_BNFT_CERT_INFO BEN_BATCH_COMMU_INFO BEN_BATCH_DPNT_INFO BEN_BATCH_ELCTBL_CHC_INFO BEN_BATCH_ELIG_INFO BEN_BATCH_HEADER BEN_BATCH_LER_INFO BEN_BATCH_LINES BEN_BATCH_PARAMETER BEN_BATCH_PROC_INFO BEN_BATCH_RANGES BEN_BATCH_RATE_INFO BEN_BENEFIT_ACTIONS BEN_BENEFIT_QSTNR BEN_BENEFIT_RELATIONS_F BEN_BENFTS_GRP BEN_BILL_CALENDAR BEN_BILL_CHARGES BEN_BILL_CHARGES_ BEN_BILL_CHARGE_DETAILS BEN_BILL_CHARGE_DETAILS_ BEN_BILL_CHARGE_PAYMENTS BEN_BILL_COMMS BEN_BILL_CYCLE BEN_BILL_ENRT_RSLT BEN_BILL_ENRT_RSLT_ BEN_BILL_PAYMENTS BEN_BILL_PAYMENTS_ BEN_BILL_PER_CREDIT BEN_BNFTS_BAL_F BEN_BNFT_CATEGORY BEN_BNFT_CATEGORY_TL BEN_BNFT_RSTRN_CTFN_F BEN_BNFT_VRBL_RT_F BEN_BNFT_VRBL_RT_RL_F BEN_CIR_MAPPINGS_F BEN_CLPSE_LF_EVT BEN_CLPSE_LF_EVT_F BEN_CMBN_AGE_LOS_FCTR BEN_CMBN_PLIP_F BEN_CMBN_PTIP_F BEN_CMBN_PTIP_OPT_F BEN_CNTNG_PRTN_ELIG_PRFL BEN_CNTNU_PRTN_CTFN_TYP_F BEN_COMP_LVL_FCTR BEN_COMP_OBJ_CACHE BEN_COMP_OBJ_CACHE_ROW BEN_CRDT_POOL_SPND_RLVR_OPT_F BEN_CRT_ORDR BEN_CRT_ORDR_CVRD_PER BEN_CRT_ORDR_F BEN_CRT_ORDR_F_ BEN_CRT_ORDR_PL_DPNT BEN_CRT_ORDR_PL_DPNT_ BEN_CSR_ACTIVITIES BEN_CSS_RLTD_PER_PER_IN_LER BEN_CTFN_DOC_MAP BEN_CVG_AMT_CALC_MTHD_F BEN_CVRD_DPNT_CTFN_PRVDD BEN_DED_SCHED_PY_FREQ BEN_DOCS_PRVDD_DTLS BEN_DOC_IMAGES BEN_DPNT_CVG_RQD_RLSHP BEN_DPNT_CVRD_ANTHR_OIPL_CVG_F BEN_DPNT_CVRD_ANTHR_PL_CVG_F BEN_DSGNTR_ENRLD_CVG BEN_DSGN_RQMT_F BEN_DSGN_RQMT_RLSHP_TYP BEN_ELCN_RULES BEN_ELCN_RULES_TL BEN_ELCTBL_CHC_CTFN BEN_ELIGY_CRITERIA BEN_ELIGY_CRIT_VALUES BEN_ELIGY_PRFL BEN_ELIGY_PRFL_RL BEN_ELIG_AGE_PRTE BEN_ELIG_ANTHR_PL_PRTE BEN_ELIG_ASNT_SET_PRTE BEN_ELIG_BENFTS_GRP_PRTE BEN_ELIG_BRGNG_UNIT_PRTE BEN_ELIG_BU_PRTE BEN_ELIG_CATEGORY BEN_ELIG_CBR_QUALD_BNF BEN_ELIG_CMBN_AGE_LOS_PRTE BEN_ELIG_COMPTNCY_PRTE BEN_ELIG_COMP_LVL_PRTE BEN_ELIG_CVRD_DPNT BEN_ELIG_DPNT BEN_ELIG_DPNT_CVRD_OTHR_OIPL BEN_ELIG_DPNT_CVRD_OTHR_PGM BEN_ELIG_DPNT_CVRD_OTHR_PL BEN_ELIG_DPNT_CVRD_OTHR_PTIP BEN_ELIG_DPNT_CVRD_PLIP BEN_ELIG_DPNT_OTHR_PTIP BEN_ELIG_DSBLD_PRTE BEN_ELIG_DSBLD_STAT_PRTE_F BEN_ELIG_DSBLTY_CTG_PRTE BEN_ELIG_DSBLTY_DGR_PRTE BEN_ELIG_DSBLTY_RSN_PRTE BEN_ELIG_EE_STAT_PRTE BEN_ELIG_ENRLD_ANTHR_OIPL BEN_ELIG_ENRLD_ANTHR_PGM BEN_ELIG_ENRLD_ANTHR_PL BEN_ELIG_ENRLD_ANTHR_PLIP BEN_ELIG_ENRLD_ANTHR_PTIP BEN_ELIG_FLX_CRDT_POOL_CHC BEN_ELIG_FL_TM_PT_TM_PRTE BEN_ELIG_GEN_CRIT_PRTE BEN_ELIG_GNDR_PRTE BEN_ELIG_GRD_PRTE BEN_ELIG_HIERARCHY BEN_ELIG_HIREDT_PRTE BEN_ELIG_HLTH_CVG_PRTE BEN_ELIG_HRLY_SLRD_PRTE BEN_ELIG_HRS_WKD_PRTE BEN_ELIG_JOBFAM_PRTE BEN_ELIG_JOBFUNC_PRTE BEN_ELIG_JOB_PRTE BEN_ELIG_LBR_MMBR_PRTE BEN_ELIG_LGL_ENTY_PRTE BEN_ELIG_LOA_RSN_PRTE BEN_ELIG_LOS_PRTE BEN_ELIG_LVG_RSN_PRTE BEN_ELIG_MGR_PRTE BEN_ELIG_MLTRY_STAT_PRTE BEN_ELIG_MRTL_STS_PRTE BEN_ELIG_NO_OTHR_CVG_PRTE BEN_ELIG_OBJ_ELIG_PROFL_F BEN_ELIG_OBJ_F BEN_ELIG_OPTD_MDCR_PRTE BEN_ELIG_ORG_UNIT_PRTE BEN_ELIG_OTHR_PTIP_PRTE BEN_ELIG_PCT_FL_TM_PRTE BEN_ELIG_PERF_RTNG_PRTE BEN_ELIG_PER_ELCTBL_CHC BEN_ELIG_PER_F BEN_ELIG_PER_OPT_F BEN_ELIG_PER_TYP_PRTE BEN_ELIG_PER_WV_PL_TYP_F BEN_ELIG_POE_PRTE BEN_ELIG_PPL_GRP_PRTE BEN_ELIG_PRBTN_PERD_PRTE BEN_ELIG_PRTT_ANTHR_PGM_F BEN_ELIG_PRTT_ANTHR_PL_PRTE BEN_ELIG_PSTL_CD_R_RNG_PRTE BEN_ELIG_PSTN_PRTE BEN_ELIG_PYRL_PRTE BEN_ELIG_PY_BSS_PRTE BEN_ELIG_QUAL_TITL_PRTE BEN_ELIG_QUA_IN_GR_PRTE BEN_ELIG_RSLT_F BEN_ELIG_RSLT_F_ BEN_ELIG_SCHEDD_HRS_PRTE BEN_ELIG_SCRE_WTG_F BEN_ELIG_SP_CLNG_PRG_PRTE BEN_ELIG_STDNT_STAT_CVG BEN_ELIG_SUB_CATEGORY BEN_ELIG_SUPPL_ROLE_PRTE BEN_ELIG_SVC_AREA_PRTE BEN_ELIG_TBCO_USE_PRTE BEN_ELIG_TO_PRTE_RSN_F BEN_ELIG_TTL_CVG_VOL_PRTE BEN_ELIG_TTL_PRTT_PRTE BEN_ELIG_WK_LOC_PRTE BEN_ENRT_BNFT BEN_ENRT_CTFN_F BEN_ENRT_ENRLD_ANTHR_OIPL_F BEN_ENRT_ENRLD_ANTHR_PL_F BEN_ENRT_PERD BEN_ENRT_PERD_FOR_PL_F BEN_ENRT_RT BEN_ENTITLEMENT BEN_ENT_ABS_ATTENDNS_TYPS BEN_EXTRACT_DETAILS_ARCH BEN_EXTRACT_ELEMENTS BEN_EXTRACT_FILE_DETAILS BEN_EXTRACT_LAYOUT BEN_EXTRACT_MAPPING BEN_EXTRACT_REQUEST BEN_EXTRACT_REQUEST_ARCH BEN_EXTRACT_REQ_DETAILS BEN_EXTRA_INPUT_VALUES BEN_FF_EVAL BEN_FF_EVAL_RSLT BEN_FLEX_CRDT_LDGR BEN_GAP_ABSENCE_PLANS BEN_GAP_DAILY_ABSENCES BEN_GAP_DURATION_SUMMARY BEN_GD_OR_SVC_TYP BEN_GLOBAL_TRANSFER_DTLS BEN_HOLIDAY_CALENDAR BEN_HOLIDAY_CALENDAR_DETS BEN_HRS_WKD_IN_PERD_FCTR BEN_INTEGRATION_KEY_MAP BEN_LEE_RSN_F BEN_LEE_RSN_RL_F BEN_LEGAL_DISCLAIMER BEN_LEG_ENTITY_DEFAULTS BEN_LER_BNFT_RSTRN_CTFN_F BEN_LER_BNFT_RSTRN_F BEN_LER_CHG_DPNT_CVG_CTFN_F BEN_LER_CHG_DPNT_CVG_F BEN_LER_CHG_OIPL_ENRT_F BEN_LER_CHG_OIPL_ENRT_RL_F BEN_LER_CHG_PGM_ENRT_F BEN_LER_CHG_PLIP_ENRT_F BEN_LER_CHG_PLIP_ENRT_RL_F BEN_LER_CHG_PL_NIP_ENRT_F BEN_LER_CHG_PL_NIP_RL_F BEN_LER_CHG_PTIP_ENRT_F BEN_LER_ENRT_CTFN_F BEN_LER_F BEN_LER_F_TL BEN_LER_PER_INFO_CS_LER BEN_LER_POPL_ACTN_TYP_F BEN_LER_RLTD_PER_CS_LER BEN_LER_RL_F BEN_LER_RL_F_TL BEN_LE_CLSN_N_RSTR BEN_LE_RESOLUTIONS_F BEN_LOS_FCTR BEN_OIPLIP_F BEN_OIPL_F BEN_OIPL_F_TL BEN_ONLINE_WARNINGS BEN_OPTIP_F BEN_OPT_F BEN_OPT_F_TL BEN_PCT_FL_TM_FCTR BEN_PERSON_ACTIONS BEN_PER_ACTY_LOG BEN_PER_BENEFIT_GROUP_F BEN_PER_BILL_INFO_F BEN_PER_BILL_INFO_F_ BEN_PER_BNFTS_BAL_F BEN_PER_BNFTS_BAL_F_ BEN_PER_BNF_ORG BEN_PER_DLVRY_MTHD_F BEN_PER_ELIG_RSLT_DTLS_GT BEN_PER_ELIG_RSLT_GT BEN_PER_INFO_CHG_CS_LER BEN_PER_IN_LER BEN_PER_IN_LER_ BEN_PER_LE_HABITS_COV_F BEN_PER_LE_HABITS_COV_F_ BEN_PGM_DPNT_CVG_CTFN_F BEN_PGM_F BEN_PGM_F_TL BEN_PIL_ELCTBL_CHC_POPL BEN_PLIP_F BEN_PL_BNF BEN_PL_BNF_ BEN_PL_BNF_CTFN_F BEN_PL_BNF_CTFN_PRVDD BEN_PL_CARRIER BEN_PL_COPY_EXIST_OBJ BEN_PL_COPY_LOGS BEN_PL_COPY_MAP BEN_PL_COPY_PARAMS BEN_PL_DPNT_CVG_CTFN_F BEN_PL_EXTRACT_IDENTIFIER_F BEN_PL_F BEN_PL_F_TL BEN_PL_GD_OR_SVC_F BEN_PL_GD_R_SVC_CTFN_F BEN_PL_PCP BEN_PL_PCP_TYP BEN_PL_REGN_F BEN_PL_REGY_BOD_F BEN_PL_REGY_PRP_F BEN_PL_TYP_EXTEND_PERIOD BEN_PL_TYP_F BEN_PL_TYP_F_TL BEN_PL_TYP_OPT_TYP_F BEN_POPL_ACTN_TYP_F BEN_POPL_ENRT_TYP_CYCL BEN_POPL_ORG_F BEN_POPL_ORG_ROLE_F BEN_POPL_RPTG_GRP_F BEN_POPL_VALD_HRCHY BEN_POPL_YR_PERD BEN_POP_UP_MESSAGES BEN_PRMRY_CARE_PRVDR BEN_PRTL_MO_RT_PRTN_VAL_F BEN_PRTN_ELIGY_RL_F BEN_PRTN_ELIG_F BEN_PRTN_ELIG_PRFL_F BEN_PRTT_ASSOCD_INSTN_F BEN_PRTT_CLM_GD_OR_SVC_TYP BEN_PRTT_ENRT_ACTN BEN_PRTT_ENRT_CTFN_PRVDD BEN_PRTT_ENRT_RSLT BEN_PRTT_ENRT_RSLT_ BEN_PRTT_LEG_DISCMR_ACTN BEN_PRTT_RT_VAL BEN_PRTT_RT_VAL_CTFN_PRVDD BEN_PSTL_ZIP_RNG BEN_PTIP_DPNT_CVG_CTFN_F BEN_PTIP_F BEN_PTNL_LER_FOR_PER BEN_PTNL_LER_FOR_PER_ BEN_PYMT_SCHED_PY_FREQ BEN_QSTNR_RESPONSES BEN_REGN_F BEN_REGN_FOR_REGY_BODY_F BEN_REGN_F_TL BEN_REL_ASSIGNMENTS_F BEN_REPORTING BEN_RLTD_PER_CHG_CS_LER BEN_ROLL_REIMB_RQST BEN_RPTG_GRP BEN_RPTG_GRP_TL BEN_SCHEDD_ENRT_RL_F BEN_SS_CONFIGURATION BEN_STAGE_INFO BEN_SVC_AREA BEN_SVC_AREA_PSTL_ZIP_RNG BEN_TAB_COLUMNS BEN_TYPES BEN_TYPE_VALUES BEN_VALD_HRCHY_DETAILS BEN_VALD_HRCHY_SMRY BEN_VALD_RPT_TYP BEN_VRBL_MTCHG_RT_F BEN_VRBL_RT_ELIG_PRFL_F BEN_VRBL_RT_PRFL_F BEN_VRBL_RT_PRFL_RL_F BEN_VRBL_RT_RL_F BEN_VSTG_AGE_RQMT BEN_VSTG_LOS_RQMT BEN_VSTG_SCHED_F BEN_WORK_PATTERN BEN_WORK_PATTERN_DETAILS BEN_WTHN_YR_PERD BEN_WV_PRTN_RSN_CTFN_PL_F BEN_WV_PRTN_RSN_CTFN_PTIP_F BEN_WV_PRTN_RSN_PL_F BEN_WV_PRTN_RSN_PTIP_F BEN_YR_PERD Views BEN_ACTN_TYP_VL BEN_BNFT_CATEGORY_VL BEN_DIAG_ENP_LEN_V BEN_DIAG_EPA_V BEN_DIAG_FF_ATCHMNT_G10_V BEN_DIAG_FF_ATCHMNT_G11_V BEN_DIAG_FF_ATCHMNT_G12_V BEN_DIAG_FF_ATCHMNT_G13_V BEN_DIAG_FF_ATCHMNT_G1_V BEN_DIAG_FF_ATCHMNT_G2_V BEN_DIAG_FF_ATCHMNT_G3_V BEN_DIAG_FF_ATCHMNT_G4_V BEN_DIAG_FF_ATCHMNT_G5_V BEN_DIAG_FF_ATCHMNT_G6_V BEN_DIAG_FF_ATCHMNT_G7_V BEN_DIAG_FF_ATCHMNT_G8_V BEN_DIAG_FF_ATCHMNT_G9_V BEN_DIAG_FF_ATCHMNT_V BEN_DIAG_LDC_V BEN_DIAG_LGE_LRE_V BEN_DIAG_PEO_V BEN_DIAG_PGM_PLN_V BEN_ELCN_RULES_VL BEN_ELIG_PERSON_DETAILS_V BEN_FLEX_CRDT_V BEN_LER_F_VL BEN_LER_RL_F_VL BEN_OIPL_F_VL BEN_OPT_F_VL BEN_PGM_F_VL BEN_PL_F_VL BEN_PL_TYP_F_VL BEN_PROGRAM_HIERARCHY_V BEN_REGN_F_VL BEN_REL_PER_LIFE_EVTS_V BEN_RPTG_GRP_VL 5 Career Development Tables HRD_CAREER_AMB_ELIG_PROCESS_B HRD_CAREER_AMB_ELIG_PROCESS_TL HRD_GOAL_INTENTS HRD_PERSONAL_INTENTS Views HRD_CAREER_AMB_ELIG_PROCESS_VL 6 Celebrate Tables CEL_EXTERNAL_VENDORS CEL_FEED_COMMENTS CEL_FEED_LIKES CEL_FEED_SUMMARY CEL_GLOBAL_OPTIONS CEL_ILLUSTRATIONS_B CEL_ILLUSTRATIONS_TL CEL_NOMINATIONS CEL_NOMINEES CEL_NOTIFICATIONS CEL_POINTS_TRANSACTIONS CEL_POST_ELEMENTS CEL_POST_RECOGNITIONS CEL_POST_RUN CEL_POST_RUN_ELEMENTS CEL_PROGRAMS_B CEL_PROGRAMS_TL CEL_PROGRAM_CARDS_B CEL_PROGRAM_CARDS_TL CEL_PROGRAM_ELEMENTS CEL_PROGRAM_ELIGIBILITY CEL_PROGRAM_ILLUSTRATIONS CEL_PROGRAM_OWNERS CEL_PROGRAM_PANEL_MEMBERS CEL_PROGRAM_VALUES CEL_RECOGNITIONS CEL_RECOGNITION_ELEMENTS CEL_SELECTIONS CEL_TRANSACTION_ATTRIBUTES CEL_VALUES_B CEL_VALUES_TL CEL_VISIBILITIES Views CEL_ILLUSTRATIONS_VL CEL_PROGRAMS_VL CEL_PROGRAM_CARDS_VL CEL_VALUES_VL 7 Compensation Tables CMP_ADDRESS_ZONES CMP_ATTRIBUTE_ELEMENTS CMP_ATTRIBUTE_PAY_RATES CMP_ATTRIBUTE_SALARY_BASIS CMP_ATTR_SIMPLE_COMPONENTS CMP_BASIS_COMPONENTS CMP_BASIS_PAY_RATES CMP_BASIS_SIMPLE_COMPONENTS CMP_BATCH_ERRORS CMP_BATCH_PROCESS_INFO CMP_BUDGET_AUDIT CMP_BUDGET_POOLS_B CMP_BUDGET_POOLS_TL CMP_BUDGET_USAGES CMP_CALC_ALERTS_B CMP_CALC_ALERTS_TL CMP_CALC_DEFINITIONS CMP_CALC_EXPRESSIONS CMP_COMPONENTS_B CMP_COMPONENTS_TL CMP_CSTM_REGION_ITEMS_B CMP_CSTM_REGION_ITEMS_TL CMP_CUSTOM_REGION_LAYOUTS CMP_CWB_ALERTS CMP_CWB_APPROVAL_HISTORY CMP_CWB_ASSIGNMENT_SEGMENTS CMP_CWB_AUDIT CMP_CWB_BATCH_PROCESS_STATS CMP_CWB_FEEDBACK CMP_CWB_HRCHY CMP_CWB_HRCHY_CF_DN CMP_CWB_INTCPT_APPR_DTLS CMP_CWB_MODEL_B CMP_CWB_MODEL_BATCH_DETAILS CMP_CWB_MODEL_BATCH_STATS CMP_CWB_MODEL_DTL CMP_CWB_MODEL_EVENTS CMP_CWB_MODEL_TL CMP_CWB_PERF_RATINGS CMP_CWB_PERSON_DEFAULTS CMP_CWB_PERSON_ELEMENTS CMP_CWB_PERSON_GROUPS CMP_CWB_PERSON_INFO CMP_CWB_PERSON_RATES CMP_CWB_PLAN_ACCESS CMP_CWB_PLAN_DEFINITIONS CMP_CWB_POST_LOG CMP_CWB_POST_PARMS CMP_CWB_POST_PARM_HDR CMP_CWB_POST_PERSON CMP_CWB_POST_RUN CMP_CWB_POST_SAL_RATES CMP_CWB_POST_SIMPLE_COMP CMP_CWB_PROCESS_LOGS CMP_CWB_PROMOTIONS CMP_CWB_RANKS CMP_CWB_SALARY_RATES CMP_CWB_SCHEDULED_STATEMENTS CMP_CWB_SEC_HRCHY_CF_DN CMP_CWB_SIMPLE_COMPONENTS CMP_CWB_SINGLE_PER_PRC_DATA CMP_CWB_STORED_ASG_SEGMENTS CMP_CWB_STORED_PERSON_DATA CMP_CWB_STORED_STATEMENTS CMP_CWB_SUMMARY CMP_CWB_SWITCH_MANAGERS CMP_CWB_XCHG CMP_DYNAMIC_FILTER CMP_ELIGIBILITY CMP_ESS_ACTIONS CMP_ESS_RANGES CMP_ESS_TASKS CMP_ESS_TASK_INFO CMP_EXTERNAL_WORKER_DATA CMP_FEEDBACK_B CMP_FEEDBACK_TL CMP_GSP_ELIGIBILITY_F CMP_GSP_ELIG_PROGRESSIONS CMP_GSP_PERSON_INFO CMP_GSP_PROCESS_LOG CMP_HISTORY CMP_INSTRUCTIONS_B CMP_INSTRUCTIONS_TL CMP_INTERCEPT_APPROVERS CMP_INTERCEPT_GROUPS CMP_LOOKUP_USAGES_B CMP_LOOKUP_USAGES_TL CMP_MKT_COMPOSITES CMP_MKT_COMPOSITE_CONFIG_B CMP_MKT_COMPOSITE_CONFIG_TL CMP_MKT_COMP_TYPES_B CMP_MKT_COMP_TYPES_TL CMP_MKT_COMP_TYPE_CONFIG_B CMP_MKT_COMP_TYPE_CONFIG_TL CMP_MKT_REPORT_COMPOSITES CMP_MKT_SEGMENTS_B CMP_MKT_SEGMENTS_TL CMP_MKT_SEGMENT_LOCATION CMP_MKT_SURVEY_BATCH_B CMP_MKT_SURVEY_BATCH_TL CMP_MKT_SURVEY_DATA_B CMP_MKT_SURVEY_DATA_COPY CMP_MKT_VENDORS_B CMP_MKT_VENDORS_TL CMP_MKT_VND_CAREER_LEVEL_B CMP_MKT_VND_CAREER_LEVEL_TL CMP_MKT_VND_CAREER_STREAM_B CMP_MKT_VND_CAREER_STREAM_TL CMP_MKT_VND_JOBS_B CMP_MKT_VND_JOBS_TL CMP_MKT_VND_JOB_FAMILY_B CMP_MKT_VND_JOB_FAMILY_TL CMP_MKT_VND_JOB_FUNCTION_B CMP_MKT_VND_JOB_FUNCTION_TL CMP_MKT_VND_LOC_B CMP_MKT_VND_LOC_MAP CMP_MKT_VND_LOC_TL CMP_MKT_VND_OTHER_LEVEL_B CMP_MKT_VND_OTHER_LEVEL_TL CMP_MKT_VND_SURVEYS_B CMP_MKT_VND_SURVEYS_TL CMP_OBJECT_NAMES CMP_PAY_RATES_B CMP_PAY_RATES_TL CMP_PERSON_BUDGETS CMP_PERSON_REGION_ITEMS CMP_PLANS_AUDIT CMP_PLANS_B CMP_PLANS_TL CMP_PLAN_ACCESS CMP_PLAN_ATTRIBUTES CMP_PLAN_CURRENCIES CMP_PLAN_MAPPINGS CMP_PLAN_NOTIFICATION_SETTINGS CMP_PLAN_PERIODS CMP_PROCESS_DATA CMP_PROCESS_RUN_INFO CMP_PROCESS_TEMP_LOGS_GT CMP_PROFILE_VALUES CMP_RANGE_DIFFS_F CMP_RANGE_DIFFS_F_TL CMP_RANGE_DIFF_VALUES_F CMP_SALARY CMP_SALARY_ CMP_SALARY_BACKUP CMP_SALARY_BASES CMP_SALARY_BASES_TL CMP_SALARY_BATCH_ASG_INFO CMP_SALARY_BATCH_CHANGE CMP_SALARY_BATCH_INFO CMP_SALARY_BATCH_RATES CMP_SALARY_COMPONENTS CMP_SALARY_COMPONENTS_ CMP_SALARY_COMPTS_BACKUP CMP_SALARY_EXPORT CMP_SALARY_PAY_COMPONENTS CMP_SALARY_PAY_COMPONENTS_ CMP_SALARY_SIMPLE_COMPNTS CMP_SALARY_SIMPLE_COMPNTS_ CMP_SCTN_REGION_ITEMS_B CMP_SCTN_REGION_ITEMS_TL CMP_SIMPLE_COMP_ATTRIBUTES CMP_STMT_GROUPS_B CMP_STMT_GROUPS_TL CMP_STMT_GROUP_TEMPLATES_B CMP_STMT_GROUP_TEMPLATES_TL CMP_STMT_TEMPLATES CMP_STOCK_DETAILS CMP_STOCK_PROFILES CMP_TCS_ALL_OBJECTS_IN_CAT CMP_TCS_CAT CMP_TCS_CAT_ITEM_HRCHY CMP_TCS_CAT_TL CMP_TCS_COL_IN_CAT CMP_TCS_COL_IN_CAT_TL CMP_TCS_CRITERIA CMP_TCS_CRITERIA_DEF CMP_TCS_CRITERIA_TAG_INFO CMP_TCS_ERROR_DETAILS CMP_TCS_FEEDBACK_B CMP_TCS_FEEDBACK_TL CMP_TCS_ITEM CMP_TCS_ITEM_CALC_LIST CMP_TCS_ITEM_TAG CMP_TCS_ITEM_TAG_DEF CMP_TCS_ITEM_TL CMP_TCS_PER_CONTRIBUTIONS CMP_TCS_PER_ITEM_CRITERIA CMP_TCS_PER_ITEM_TAG_VALUE CMP_TCS_PER_ITEM_VALUE CMP_TCS_PER_PERD CMP_TCS_PER_PERD_FEEDBACKS CMP_TCS_PER_PERD_STMT CMP_TCS_PER_PERD_STMT_CAT CMP_TCS_PER_PERD_STMT_XML CMP_TCS_PER_ROW_VALUES CMP_TCS_REPORT_DETAILS CMP_TCS_ROW_IN_CAT CMP_TCS_ROW_IN_CAT_TL CMP_TCS_SCHEDULED_STMTS CMP_TCS_STMT CMP_TCS_STMT_CAT CMP_TCS_STMT_CAT_TL CMP_TCS_STMT_FEEDBACK_B CMP_TCS_STMT_FEEDBACK_TL CMP_TCS_STMT_PAGE_DEF CMP_TCS_STMT_PAGE_DEF_TL CMP_TCS_STMT_PERD CMP_TCS_STMT_PERD_TL CMP_TCS_STMT_RATING_B CMP_TCS_STMT_RATING_TL CMP_TCS_STMT_ROW_DEF_TL CMP_TCS_STMT_TBL_ROW_DEF CMP_TCS_STMT_TL CMP_TCS_STOCK_GRANT_TYPES CMP_TCS_STOCK_HISTORY CMP_TCS_STOCK_HISTORY_TL CMP_TCS_STOCK_SYMBOL CMP_TCS_TEMPLATES CMP_TRANSACTIONS CMP_VC_PER_ELIG_PLANS Views CMP_ASG_SALARY_COMPONENTS_V CMP_ASG_SALARY_RATE_COMPTS_V CMP_ASG_SALARY_SIMPLE_CMPTS_V CMP_ASG_SALARY_V CMP_ASG_SAL_REPORTING_HIST_V CMP_BUDGET_POOLS_VL CMP_CALC_ALERTS_VL CMP_COMPONENTS_VL CMP_CSTM_REGION_ITEMS_VL CMP_CWB_HRCHY_CF_DN_V CMP_CWB_HRCHY_V CMP_CWB_MODEL_VL CMP_CWB_PERSON_INFO_V CMP_CWB_POST_PERSON_SEL_V CMP_FEEDBACK_VL CMP_INSTRUCTIONS_VL CMP_LOOKUP_USAGES_VL CMP_MKT_ASG_JOBPOS_LOC_V CMP_MKT_COMPOSITE_CONFIG_VL CMP_MKT_COMP_TYPES_VL CMP_MKT_COMP_TYPE_CONFIG_VL CMP_MKT_SEGMENTS_VL CMP_MKT_SURVEY_BATCH_B_V CMP_MKT_SURVEY_BATCH_VL CMP_MKT_VENDORS_VL CMP_MKT_VND_CAREER_LEVEL_VL CMP_MKT_VND_CAREER_STREAM_VL CMP_MKT_VND_JOBS_VL CMP_MKT_VND_JOB_FAMILY_VL CMP_MKT_VND_JOB_FUNCTION_VL CMP_MKT_VND_JOB_LOC_VL CMP_MKT_VND_LOC_VL CMP_MKT_VND_OTHER_LEVEL_VL CMP_MKT_VND_SURVEYS_VL CMP_MS_ANA_CURRENT_SAL_V CMP_MS_ANA_NEXT_SAL_REVIEW_V CMP_MS_EVT_SALARY_V CMP_PAY_RATES_VL CMP_PERSON_BUDGETS_V CMP_PLANS_VL CMP_PLAN_ACCESS_RESTRICT_V CMP_PLAN_RESTACCESS_RESTRICT_V CMP_PRE_SALARY_ADDITIONAL_V CMP_PRE_SALARY_V CMP_PS_ANA_CURRENT_SAL_V CMP_PS_EVT_SALARY_V CMP_RANGE_DIFFS_F_VL CMP_SALARY_BASES_VL CMP_SALARY_HISTORY_V CMP_SALARY_REPORT_V CMP_SALARY_SECURED_LIST_V CMP_SALARY_V CMP_SCTN_REGION_ITEMS_VL CMP_STMT_GROUPS_VL CMP_STMT_GROUP_TEMPLATES_VL CMP_TCS_CAT_VL CMP_TCS_COL_IN_CAT_VL CMP_TCS_FEEDBACK_V CMP_TCS_FEEDBACK_VL CMP_TCS_ITEM_VL CMP_TCS_PER_PERD_SEC_V CMP_TCS_PER_PERD_STMT_SEC_V CMP_TCS_PER_PRD_FEEDBACK_SEC_V CMP_TCS_ROW_IN_CAT_VL CMP_TCS_STMT_CAT_VL CMP_TCS_STMT_FEEDBACK_V CMP_TCS_STMT_FEEDBACK_VL CMP_TCS_STMT_PAGE_DEF_V CMP_TCS_STMT_PAGE_DEF_VL CMP_TCS_STMT_PERD_V CMP_TCS_STMT_PERD_VL CMP_TCS_STMT_RATING_V CMP_TCS_STMT_RATING_VL CMP_TCS_STMT_ROW_DEF_V CMP_TCS_STMT_ROW_DEF_VL CMP_TCS_STMT_V CMP_TCS_STMT_VL CMP_TCS_STOCK_HISTORY_V CMP_TCS_STOCK_HISTORY_VL 8 Corporate Social Responsibility Tables HHR_CT_ENTITY_ACTIVITY HHR_CT_INTEGRATION HHR_CT_USER HHR_CT_USER_ACTIVITY HHR_VLTR_ABS_TYPE HHR_VLTR_CAMPAIGN_B HHR_VLTR_CAMPAIGN_PROJ_REL HHR_VLTR_CAMPAIGN_TL HHR_VLTR_CAUSE_B HHR_VLTR_CAUSE_TL HHR_VLTR_EVENT_NOTIF HHR_VLTR_INVITE HHR_VLTR_JOB HHR_VLTR_NEWSLETTER_B HHR_VLTR_NEWSLETTER_TL HHR_VLTR_PRFL_CAUSES HHR_VLTR_PRJ_CAUSES HHR_VLTR_PROJECT_GUEST_B HHR_VLTR_PROJECT_GUEST_TL HHR_VLTR_PROJ_OSN HHR_VLTR_PROJ_PHOTOS HHR_VLTR_RATING_INFO HHR_VLTR_REPORTED_PHOTOS HHR_VLTR_SETTINGS_B HHR_VLTR_SETTINGS_TL HHR_VLTR_TEAM_CHALLENGES HHR_VLTR_TEAM_VOL_INFO HHR_VLTR_USR_AGREEMENT_B HHR_VLTR_USR_AGREEMENT_TL HWR_VLTR_ACTIVITY_B HWR_VLTR_ACTIVITY_TL HWR_VLTR_ADDRESS_B HWR_VLTR_ADDRESS_TL HWR_VLTR_APPROVER HWR_VLTR_ATTACHMENT HWR_VLTR_COMMENT_B HWR_VLTR_COMMENT_TL HWR_VLTR_CONFIGURATION HWR_VLTR_CONTACT_INFO_B HWR_VLTR_CONTACT_INFO_TL HWR_VLTR_ENV_DAY_B HWR_VLTR_ENV_DAY_TL HWR_VLTR_FILE HWR_VLTR_GOAL_B HWR_VLTR_GOAL_F HWR_VLTR_GOAL_TL HWR_VLTR_GOAL_VOLNTR_XREF HWR_VLTR_LOCALE HWR_VLTR_NOTIFICATION_RECORD HWR_VLTR_NPROFIT_ORG HWR_VLTR_NPROFIT_ORGFILE HWR_VLTR_ORGANIZATION_B HWR_VLTR_ORGANIZATION_TL HWR_VLTR_PER_PROFILE_B HWR_VLTR_PER_PROFILE_TL HWR_VLTR_PROJECT_B HWR_VLTR_PROJECT_TL HWR_VLTR_USER_PREFER HWR_VLTR_USER_PREFERENCES HWR_VLTR_VOL_JOB_B HWR_VLTR_VOL_JOB_TL HWR_VLTR_VOL_PROJ_REL_B HWR_VLTR_VOL_PROJ_REL_TL HWR_VLTR_WORKFLOW_HISTORY Views HHR_VLTR_CAMPAIGN_VL HHR_VLTR_CAUSE_VL HHR_VLTR_NEWSLETTER_VL HHR_VLTR_PRJ_PROJECT_VL HHR_VLTR_PROJECT_GUEST_VL HHR_VLTR_PROJ_VOL_INFO_VL HHR_VLTR_SETTINGS_VL HHR_VLTR_TEAM_BASIC_INFO_VL HHR_VLTR_TEAM_CHLG_VL HHR_VLTR_TEAM_VOL_INFO_VL HHR_VLTR_TEAM_VOL_SUMMARY_VL HHR_VLTR_USR_AGREEMENT_VL HWR_VLTR_ACTIVITY_VL HWR_VLTR_ADDRESS_VL HWR_VLTR_ALL_REGIONS_VL HWR_VLTR_COMMENT_VL HWR_VLTR_CONTACT_INFO_VL HWR_VLTR_EMPL_PER_CAT_VL HWR_VLTR_ENV_DAY_VL HWR_VLTR_GOAL_VL HWR_VLTR_LAST10_PRJ_REGN_VL HWR_VLTR_NOTIFICATION_VL HWR_VLTR_ORGANIZATION_VL HWR_VLTR_PER_PROFILE_VL HWR_VLTR_PROJECT_VL HWR_VLTR_REGN_RGSTR_VL HWR_VLTR_REGN_TOTAL_VL HWR_VLTR_SKILL_ANALYSIS_VL HWR_VLTR_TOTAL_WORKFORCE_VL HWR_VLTR_TOT_VLNTR_SUBSC_VL HWR_VLTR_VOL_HOURS_PER_CAT_VL HWR_VLTR_VOL_JOB_VL HWR_VLTR_VOL_MET_VL HWR_VLTR_VOL_PROJ_REL_VL 9 Fast Formula Tables FF_COMPILED_INFO FF_COMPILE_CODE FF_COMPILE_MESSAGES FF_CONTEXTS_B FF_CONTEXTS_TL FF_DATABASE_ITEMS_B FF_DATABASE_ITEMS_TL FF_DATA_DICTIONARY FF_DBI_GROUPS FF_DBI_GROUPS_TL FF_DBI_USAGES FF_DD_USAGES FF_FDI_USAGES FF_FORMULAS_B_F FF_FORMULAS_TL FF_FORMULA_TYPES_B FF_FORMULA_TYPES_TL FF_FTYPE_CONTEXT_USAGES FF_FUNCTIONS_B FF_FUNCTIONS_TL FF_FUNCTION_PARAMETERS FF_FUNC_CONTEXT_USAGES FF_GLOBALS_B_F FF_GLOBALS_TL FF_ROUTES_B FF_ROUTES_TL FF_ROUTE_CONTEXT_USAGES FF_ROUTE_PARAMETERS FF_ROUTE_PARAMETER_VALS FF_ROUTE_TO_DESCR_FLEXS FF_RULE_LINES_F FF_USER_COLUMNS FF_USER_COLUMNS_TL FF_USER_COLUMN_INSTANCES_F FF_USER_ENTITIES_B FF_USER_ENTITIES_TL FF_USER_ROWS_F FF_USER_ROWS_TL FF_USER_TABLES FF_USER_TABLES_TL Views FF_CONTEXTS FF_CONTEXTS_VL FF_DATABASE_ITEMS FF_DATABASE_ITEMS_VL FF_DBI_GROUPS_VL FF_FORMULAS_F FF_FORMULAS_VL FF_FORMULA_TYPES FF_FORMULA_TYPES_VL FF_FUNCTIONS FF_FUNCTIONS_VL FF_FUNCTION_CONTEXT_USAGES FF_GLOBALS_F FF_GLOBALS_VL FF_ROUTES FF_ROUTES_VL FF_ROUTE_PARAMETER_VALUES FF_USER_COLUMNS_VL FF_USER_ENTITIES FF_USER_ENTITIES_VL FF_USER_ROWS_VL FF_USER_TABLES_VL 10 Financials Common Module Views FUN_BU_USAGES_V 11 Global Human Resources Tables EEC_CONTEST_HDR EEC_CONTEST_METRIC_DETAILS EEC_CONTEST_PARTICIPANTS EEC_CONTEST_REWARDS EEC_CONTEST_STAGES EEC_CONTEST_TEMPLATE_DTL EEC_CONTEST_TEMPLATE_HDR_B EEC_CONTEST_TEMPLATE_HDR_TL EEC_CONTEST_UPDATES EEC_CONTEST_VOTERS EEC_CONTEST_VOTE_CAST EEC_CONTEST_WINNERS EEC_LB_CONTEST_DETAILS EEC_METRICS_B EEC_METRICS_TL EEC_REWARDS_B EEC_REWARDS_TL EEC_TEAM HCM_EXTENDED_LOOKUP_CODES_B HCM_EXTENDED_LOOKUP_CODES_TL HEX_CHUNK_OBJECTS HEX_JOBS HEX_JOB_CHUNK_RANGE HR_ALL_ORGANIZATION_UNITS_F HR_ALL_ORGANIZATION_UNITS_F_ HR_ALL_POSITIONS_F HR_ALL_POSITIONS_F_ HR_ALL_POSITIONS_F_TL HR_ALL_POSITIONS_F_TL_ HR_DOCUMENTS_OF_RECORD HR_DOCUMENTS_OF_RECORD_ HR_DOCUMENTS_OF_RECORD_ARCHIVE HR_DOCUMENT_DELIVERY_PREFS HR_DOCUMENT_DELIVERY_PREFS_ HR_DOCUMENT_TYPES_B HR_DOCUMENT_TYPES_TL HR_DOR_MASS_REQUESTS HR_DOR_MASS_REQUEST_LINES HR_DOR_MASS_REQUEST_PARAMS HR_GENERATIVE_AI_PROMPTS HR_GEN_AI_AGENTS HR_GEN_AI_AGENTS_B HR_GEN_AI_AGENTS_B_ HR_GEN_AI_AGENTS_TL HR_GEN_AI_AGENTS_TL_ HR_GEN_AI_AGENT_TOOLS HR_GEN_AI_AGENT_TOOL_MAPPINGS HR_GEN_AI_DOCUMENTS HR_GEN_AI_DOCUMENTS_B HR_GEN_AI_DOCUMENTS_TL HR_GEN_AI_PROMPTS_SEED_B HR_GEN_AI_PROMPTS_SEED_TL HR_GEN_AI_TOOLS HR_GEN_AI_TOOLS_B HR_GEN_AI_TOOLS_B_ HR_GEN_AI_TOOLS_TL HR_GEN_AI_TOOLS_TL_ HR_NAME_FORMATS HR_ORGANIZATION_INFORMATION_F HR_ORGANIZATION_INFORMATION_F_ HR_ORGANIZATION_INFORMATIO_EFC HR_ORGANIZATION_UNITS_F_TL HR_ORGANIZATION_UNITS_F_TL_ HR_ORG_CLASSIFICATIONS HR_ORG_CLASSIFICATIONS_TL HR_ORG_INFORMATION_TYPES HR_ORG_INFORMATION_TYPES_TL HR_ORG_INFO_TYPES_BY_CLASS HR_ORG_UNIT_CLASSIFICATIONS_F HR_ORG_UNIT_CLASSIFICATIONS_F_ HR_SEARCH_VIEWS HR_SEARCH_VIEW_ATTRIBUTES HR_VBCS_ADV_SAVED_SEARCH HR_VBCS_LISTS PER_ABSENCE_ATTENDANCES PER_ABSENCE_ATTENDANCE_TYPES_B PER_ABSENCE_CASES PER_ABS_ATTENDANCE_REASONS PER_ABS_ATTENDANCE_TYPES_TL PER_ACCRUAL_BANDS PER_ACCRUAL_CALC_RULES PER_ACCRUAL_PLANS_B PER_ACCRUAL_PLANS_TL PER_ACL_EXCLUSIONS PER_ACTIONS_B PER_ACTIONS_TL PER_ACTION_HEADERS_M PER_ACTION_OCCURRENCES PER_ACTION_OCCURRENCES_ PER_ACTION_REASONS_B PER_ACTION_REASONS_TL PER_ACTION_REASON_USAGES PER_ACTION_ROLE_MAPPING PER_ACTION_TYPES_B PER_ACTION_TYPES_TL PER_ACT_OCCURRENCE_EXTRA_INFO PER_ADDRESSES PER_ADDRESSES_F PER_ADDRESSES_F_ PER_ALLOCATED_CHECKLISTS PER_ALLOCATED_CHECKLISTS_ PER_ALLOCATED_CHECKLISTS_TL PER_ALLOCATED_CHECKLISTS_TL_ PER_ALLOCATED_TASKS PER_ALLOCATED_TASKS_ PER_ALLOCATED_TASKS_TL PER_ALLOCATED_TASKS_TL_ PER_ALLOC_CHKLST_CONTACTS PER_ALLOC_CHKLST_CONTENTS PER_ALLOC_TASK_COMMENTS PER_ALLOC_TASK_COM_CNDN_CRIT PER_ALLOC_TASK_COM_CONDNS_B PER_ALLOC_TASK_COM_CONDNS_TL PER_ALLOC_TASK_NOTIFS PER_ALLOC_TASK_PERFORMERS PER_ALL_ASSIGNMENTS_M PER_ALL_ASSIGNMENTS_M_ PER_ALL_PEOPLE_F PER_ALL_PEOPLE_F_ PER_AOR_ASG_DN PER_AOR_ASG_GT PER_AOR_AUTOPROVISION_GT PER_AOR_AUTO_PROVISION PER_AOR_AUTO_PROV_HISTORY PER_AOR_REP_LOG PER_AOR_REP_STMTS PER_AOR_RES_DN PER_AOR_TEMPLATE PER_AOR_TEMPLATE_CRITERIA PER_AOR_TEMPLATE_DETAILS PER_ASG_ABSENCE_RECORDING PER_ASG_ELIGIBLE_JOBS PER_ASG_ELIGIBLE_JOBS_ PER_ASG_REPRESENTATIVES PER_ASG_RESPONSIBILITIES PER_ASG_SEC_MATRLZED_CACHE PER_ASSIGNMENT_DAY_ABSENCES PER_ASSIGNMENT_EXTENSIONS_F PER_ASSIGNMENT_EXTRA_INFO_M PER_ASSIGNMENT_EXTRA_INFO_M_ PER_ASSIGNMENT_NOTES PER_ASSIGNMENT_NOTES_ PER_ASSIGNMENT_STATUS_TYPES PER_ASSIGNMENT_STATUS_TYPES_TL PER_ASSIGNMENT_SUPERVISORS_F PER_ASSIGNMENT_SUPERVISORS_F_ PER_ASSIGN_GRADE_STEPS_F PER_ASSIGN_GRADE_STEPS_F_ PER_ASSIGN_WORK_MEASURES_F PER_ASSIGN_WORK_MEASURES_F_ PER_BOOKINGS PER_BUSINESS_OBJECT_LIMIT PER_CALENDAR_EVENTS PER_CALENDAR_EVENTS_TL PER_CAL_EVENT_COVERAGE PER_CHECKLISTS_B PER_CHECKLISTS_TL PER_CHECKLIST_ACTIONS PER_CHECKLIST_ALLOCATIONS PER_CHECKLIST_ALLOCATIONS_TL PER_CHECKLIST_ALLOC_CRITERIA PER_CHECKLIST_BATCH_ACTIONS PER_CHECKLIST_BATCH_CHUNKS PER_CHECKLIST_BATCH_CRITERIA PER_CHECKLIST_CATEGORIES_B PER_CHECKLIST_CATEGORIES_TL PER_CHECKLIST_CONTACTS PER_CHECKLIST_CONTENTS PER_CHECKLIST_CONVERSATIONS PER_CHECKLIST_EXCEPTIONS PER_CHECKLIST_INTEGRATIONS PER_CHECKLIST_PERIODS PER_CHECKLIST_ROLE_MAPS PER_CHECKLIST_SCHEDULES PER_CHECKLIST_SLOTS PER_CHECKLIST_TASKS_B PER_CHECKLIST_TASKS_TL PER_CHECKLIST_TASK_NOTIFS PER_CHECKLIST_USAGES PER_CHK_ACTION_CRITERIA PER_CHK_ACTION_OCCURRENCES PER_CHK_ACTION_OCC_ITEMS PER_CHK_ALLOC_RESULTS PER_CHK_ALLOC_TASK_RESULTS PER_CHK_ARCH_ALLOCATIONS PER_CHK_ARCH_ALLOCATION_TL PER_CHK_ARCH_ALLOC_CONTACTS PER_CHK_ARCH_ALLOC_CONTENTS PER_CHK_ARCH_ALLOC_TASKS PER_CHK_ARCH_ALLOC_TASKS_TL PER_CHK_ARCH_ALLOC_TASK_PERF PER_CHK_ARCH_ALLOC_TSK_NTFS PER_CHK_CATEGORY_ROLE_MAPS PER_CHK_CONFIGURATIONS PER_CHK_CONTENT_DEFNS_B PER_CHK_CONTENT_DEFNS_TL PER_CHK_CONTENT_ITEMS_B PER_CHK_CONTENT_ITEMS_TL PER_CHK_GUIDED_RESPONSES PER_CHK_OBJECT_GROUPS PER_CHK_OBJ_GROUP_ITEMS PER_CHK_SURVEY_QSTN_SUMMARY PER_CHK_SURVEY_RESPONSES PER_CHK_SURVEY_RESP_SUMMARY PER_CHK_TASK_COM_CONDNS_B PER_CHK_TASK_COM_CONDNS_TL PER_CHK_TASK_COM_CONDN_CRIT PER_CHK_TASK_CONDITIONS PER_CHK_TASK_CONDN_CRIT PER_CITIZENSHIPS PER_CITIZENSHIPS_ PER_CLICK_HISTORY PER_COL_AGREEMENTS_B PER_COL_AGREEMENTS_F PER_COL_AGREEMENTS_F_TL PER_COL_AGREEMENTS_TL PER_COL_AGRS_EXTRA_INFO_F PER_COMPARISON_SETS_B PER_COMPARISON_SETS_TL PER_CONNECTION_LINKS PER_CONTACT_EXTRA_INFO_F PER_CONTACT_RELSHIPS_F PER_CONTACT_RELSHIPS_F_ PER_CONTRACTS_F PER_CONTRACTS_F_ PER_COUNTRY_SECURITY_PROFILES PER_COUNTRY_SECURITY_PROFILES_ PER_COUNTRY_SEC_PROF_COUNTRIES PER_COUNTRY_SEC_PROF_COUNTRIE_ PER_DATA_SEC_COMPUTE_ACL PER_DATA_SEC_PROCESS_DTLS PER_DATA_SEC_PROCESS_DTLS_ PER_DELEGATED_ROLES PER_DELEGATED_ROLES_ PER_DEPT_TREE_NODE PER_DEPT_TREE_NODE_CF PER_DEPT_TREE_NODE_RF PER_DIAG_BKP_ROWS PER_DISABILITIES_F PER_DISABILITIES_F_ PER_DOC_TYPE_SECURITY_PROFILES PER_DOC_TYPE_SECURITY_PROFILE_ PER_DOC_TYPE_SEC_PROF_DOCTYPES PER_DOC_TYPE_SEC_PROF_DOCTYPE_ PER_DRIVERS_LICENSES PER_DRIVERS_LICENSES_ PER_DRIVERS_LICENSE_TYPES PER_EDIT_NAME_SETUP_B PER_EDIT_NAME_SETUP_TL PER_EMAIL_ADDRESSES PER_EMAIL_ADDRESSES_ PER_EMPL_CHILD_TXN_DATA PER_EMPL_CONFIGURATIONS PER_EMPL_CONFIGURATIONS_ PER_EMPL_CUSTOM_LOV_SQL PER_EMPL_DELETE_TXN_DATA PER_EMPL_OFFER_HR_TRACK PER_EMPL_TRANSACTIONS PER_ESIGN_CONFIGURATION PER_ETHNICITIES PER_ETHNICITIES_ PER_EVENTS PER_EVENT_PROCESS_STAGE PER_EVENT_PROCESS_STAGE_DETAIL PER_EXCLUSION_RULES PER_EXCLUSION_RULES_ PER_EXCLUSION_RULE_DTLS PER_EXCLUSION_RULE_DTLS_ PER_EXT_ACTIONS PER_EXT_APP_IDENTIFIERS PER_EXT_AUDIT_ACTIONS PER_EXT_BLOCK_LINKS PER_EXT_BUS_OBJECTS_B PER_EXT_BUS_OBJECTS_TL PER_EXT_DATA_ELEMENTS_B PER_EXT_DATA_ELEMENTS_TL PER_EXT_DEFINITIONS_B PER_EXT_DEFINITIONS_TL PER_EXT_DEF_SAMPLES PER_EXT_DELIVERY_OPTIONS_B PER_EXT_DELIVERY_OPTIONS_TL PER_EXT_DELIVERY_OPTION_DTLS PER_EXT_DICT_ATTRIBUTE PER_EXT_DICT_DBIS PER_EXT_DICT_OBJECT PER_EXT_DICT_UES PER_EXT_DICT_UE_BUS_OBJECTS PER_EXT_FUTURE_RUN_PATTERN PER_EXT_LRG_OBJ_PROCESSES PER_EXT_PARAMETERS_B PER_EXT_PARAMETERS_TL PER_EXT_PROPERTIES PER_EXT_REPLACEMENTS PER_EXT_TYPES_B PER_EXT_TYPES_TL PER_EXT_TYPE_GRP_B PER_EXT_TYPE_GRP_TL PER_EXT_TYPE_PARAMS_B PER_EXT_TYPE_PARAMS_TL PER_EXT_UCM_PURGE_DOC PER_EXT_UE_DBI_MAPPING PER_FLEX_MAPPING_USAGES PER_FLEX_SEGMENT_MAPPINGS PER_GENERATED_DATA_ROLES PER_GENERATED_DATA_ROLES_ PER_GEN_DATA_ROLE_PROFILES PER_GEN_DATA_ROLE_PROFILES_ PER_GEO_TREE_NODE PER_GEO_TREE_NODE_RF PER_GRADES_F PER_GRADES_F_ PER_GRADES_F_TL PER_GRADES_F_TL_ PER_GRADES_IN_LADDERS_F PER_GRADES_IN_LADDERS_F_ PER_GRADE_EXTRA_INFO_F PER_GRADE_LADDERS_F PER_GRADE_LADDERS_F_ PER_GRADE_LADDERS_F_TL PER_GRADE_LADDERS_F_TL_ PER_GRADE_LADDER_LEG_F PER_GRADE_LEG_F PER_GRADE_SECURITY_PROFILES PER_GRADE_SEC_PROFILE_GRADES PER_GRADE_SEC_PROF_GRD_LADDERS PER_GRADE_STEPS_F PER_GRADE_STEPS_F_ PER_GRADE_STEPS_F_TL PER_GRADE_STEPS_F_TL_ PER_GRADE_STEP_LEG_F PER_IMAGES PER_IMAGES_ PER_INCR_KEY_PRSN_GT PER_INFO_TYPES_B PER_INFO_TYPES_TL PER_INSTANCE_SET_MAPPINGS PER_INTERFACE_REGIONS PER_INTG_INBOUND_DATA PER_INTG_INBOUND_DETAILS PER_INTG_OUTBOUND_DATA PER_INTG_OUTBOUND_ERROR PER_INTG_OUTBOUND_SUCCESS PER_INTG_TALEO_EXPORT_M PER_INTG_USER_CAND_MAP PER_JOBS_EIT_CATEGORY PER_JOBS_EIT_CATEGORY_ PER_JOBS_F PER_JOBS_F_ PER_JOBS_F_TL PER_JOBS_F_TL_ PER_JOB_EVALUATIONS PER_JOB_EVALUATIONS_ PER_JOB_EXTRA_INFO_F PER_JOB_EXTRA_INFO_F_ PER_JOB_FAMILY_F PER_JOB_FAMILY_F_ PER_JOB_FAMILY_F_TL PER_JOB_FAMILY_F_TL_ PER_JOB_FAMILY_SUB_FAMILIES_F PER_JOB_FAMILY_SUB_FAMILIES_F_ PER_JOB_LEG_F PER_JOB_LEG_F_ PER_JOB_SECURITY_PROFILES PER_JOB_SEC_PROFILE_JOBS PER_JOB_SEC_PROF_JOB_FAMILIES PER_JOB_SEC_PROF_JOB_FUNCTIONS PER_JOB_TEMP_USERS PER_KEYWORDS PER_KEYWORDS_DYN_GT PER_KEYWORDS_SH PER_LDAP_DATA_ASGNS PER_LDAP_REQUESTS PER_LDAP_ROLES PER_LDAP_ROLE_ATTR PER_LDAP_ROLE_MEMBERSHIPS PER_LDAP_USERS PER_LDAP_USER_ATTR PER_LDG_SECURITY_PROFILES PER_LDG_SECURITY_PROFILES_ PER_LDG_SECURITY_PROFILE_LDGS PER_LDG_SECURITY_PROFILE_LDGS_ PER_LEGISLATIVE_DATA_GROUPS PER_LEGISLATIVE_DATA_GROUPS_TL PER_LOCATIONS PER_LOCATIONS_ PER_LOCATION_DETAILS_F PER_LOCATION_DETAILS_F_ PER_LOCATION_DETAILS_F_TL PER_LOCATION_DETAILS_F_TL_ PER_LOCATION_EXTRA_INFO_F PER_LOCATION_EXTRA_INFO_F_ PER_LOCATION_LEG_F PER_LOCATION_LEG_F_ PER_LOCATION_SECURITY_PROFILES PER_LOCATION_SECURITY_PROFILE_ PER_LOC_ADDRESS_USAGES_F PER_LOC_ADDRESS_USAGES_F_ PER_LOC_EIT_CATEGORY PER_LOC_EIT_CATEGORY_ PER_LOC_SEC_PROFILE_LOCATIONS PER_LOC_SEC_PROFILE_LOCATIONS_ PER_MANAGER_HRCHY_CF PER_MANAGER_HRCHY_DN PER_MANAGER_HRCHY_DN_SPLIT PER_MANAGER_HRCHY_REPORTEES_DN PER_MASS_ACTION_HEADER PER_MASS_ACTION_LINES PER_MASS_ERROR_LINES PER_MASS_LINE_FUT_UPDATES PER_MA_ASSIGNMENT_FLEX PER_MEDICAL_ASSESSMENTS PER_NAME_STYLES_B PER_NAME_STYLES_TL PER_NATIONAL_IDENTIFIERS PER_NATIONAL_IDENTIFIERS_ PER_NUDGES PER_NUDGE_ARCHIVES PER_NUDGE_CHANNEL_DETAILS PER_NUDGE_CHNL_DTL_ARCHIVES PER_NUDGE_EVENT_OCCURRENCES PER_NUDGE_PLANS_B PER_NUDGE_PLANS_TL PER_NUDGE_PLAN_CRITERIA PER_NUDGE_PLAN_EXECUTIONS PER_NUDGE_PLAN_EXEC_STATS PER_NUDGE_PLAN_NDG_CHNLS_B PER_NUDGE_PLAN_NDG_CHNLS_TL PER_NUDGE_PLAN_NUDGES_B PER_NUDGE_PLAN_NUDGES_TL PER_NUDGE_PLAN_OBJECTS PER_NUDGE_PLAN_POPULATION PER_OBJECT_NUDGES PER_OBJ_NUDGE_ARCHIVES PER_ORG_SECURITY_PROFILES PER_ORG_SECURITY_PROFILES_ PER_ORG_SEC_PROFILE_CLASSES PER_ORG_SEC_PROFILE_CLASSES_ PER_ORG_SEC_PROFILE_ORGS PER_ORG_SEC_PROFILE_ORGS_ PER_ORG_TREE_NODE PER_ORG_TREE_NODE_CF PER_ORG_TREE_NODE_RF PER_PASSPORTS PER_PASSPORTS_ PER_PAY_SCALES PER_PAY_SCALES_TL PER_PAY_SCALE_LEG PER_PAY_SCALE_POINTS PER_PAY_SCALE_POINTS_TL PER_PAY_SCALE_POINT_LEG PER_PEOPLE_EXTRA_INFO_F PER_PEOPLE_EXTRA_INFO_F_ PER_PEOPLE_GROUPS PER_PEOPLE_GROUPS_ PER_PEOPLE_LEGISLATIVE_F PER_PEOPLE_LEGISLATIVE_F_ PER_PERIODS_OF_SERVICE PER_PERIODS_OF_SERVICE_ PER_PERSONS PER_PERSONS_ PER_PERSON_ADDR_USAGES_F PER_PERSON_ADDR_USAGES_F_ PER_PERSON_DLVRY_METHODS PER_PERSON_DLVRY_METHODS_ PER_PERSON_LOC_FLOW_CONFIG PER_PERSON_NAMES_F PER_PERSON_NAMES_F_ PER_PERSON_RELATIONSHIPS PER_PERSON_SECURITY_PROFILES PER_PERSON_SECURITY_PROFILES_ PER_PERSON_SEC_PROF_MGR_TYPES PER_PERSON_SEC_PROF_MGR_TYPES_ PER_PERSON_SEC_PROF_PER_TYPES PER_PERSON_SEC_PROF_PER_TYPES_ PER_PERSON_TYPES PER_PERSON_TYPES_TL PER_PERSON_TYPE_USAGES_M PER_PERSON_TYPE_USAGES_M_ PER_PHONES PER_PHONES_ PER_PORTRAIT_CARD_CONFIG PER_PORTRAIT_CONTENT_B PER_PORTRAIT_CONTENT_TL PER_PORTRAIT_MESSAGES_B PER_PORTRAIT_MESSAGES_TL PER_PORTRAIT_PREFERENCES PER_POSITION_BUDGETS PER_POSITION_BUDGETS_ PER_POSITION_BUDGETS_TL PER_POSITION_BUDGETS_TL_ PER_POSITION_EXTRA_INFO_F PER_POSITION_EXTRA_INFO_F_ PER_POSITION_HIERARCHY_F PER_POSITION_HIERARCHY_F_ PER_POSITION_HRCHY_RF PER_POSITION_HRCHY_RF_SH PER_POSITION_LEG_F PER_POSITION_LEG_F_ PER_POSITION_PENDING_TXNS PER_POSITION_SECURITY_PROFILES PER_POSITION_SECURITY_PROFILE_ PER_POS_EIT_CATEGORY PER_POS_EIT_CATEGORY_ PER_POS_FLATTEN_INCR_GT PER_POS_FUNDING_POSITIONS_F PER_POS_FUNDING_POSITIONS_F_ PER_POS_HRCHY_ANCESTORS_GT PER_POS_HRCHY_DESCENDANTS_GT PER_POS_SECPRF_AORSCOPE PER_POS_SECPRF_AORSCOPE_ PER_POS_SEC_PROFILE_POSITIONS PER_POS_SEC_PROFILE_POSITIONS_ PER_POS_TREE_NODE PER_POS_TREE_NODE_CF PER_POS_TREE_NODE_RF PER_PREVIOUS_EMPLOYERS PER_PREVIOUS_JOBS PER_PREVIOUS_JOB_USAGES PER_PREV_JOB_EXTRA_INFO PER_PRSN_SEC_MATRLZED_CACHE PER_PRSN_SEC_PROF_AOR_SCOPES PER_PRSN_SEC_PROF_AOR_SCOPES_ PER_PRSN_SEC_PROF_EXCLUSIONS PER_PRSN_SEC_PROF_EXCLUSIONS_ PER_PUBLIC_PRSN_SEC_PROFILES PER_PUBLIC_PRSN_SEC_PROFILES_ PER_PUBLIC_PRSN_SEC_PROF_ASGS PER_PUBLIC_PRSN_SEC_PROF_ASGS_ PER_PUBLIC_PRSN_SEC_PROF_DTLS PER_PUBLIC_PRSN_SEC_PROF_DTLS_ PER_RATES_F PER_RATES_F_ PER_RATES_F_TL PER_RATES_F_TL_ PER_RATE_VALUES_F PER_RATE_VALUES_F_ PER_RELIGIONS PER_RELIGIONS_ PER_REP_DOCUMENTS_B PER_REP_DOCUMENTS_TL PER_REP_LEVEL_HIERARCHY PER_REP_PREFERENCES PER_REQUISITIONS_INTERFACE_B PER_REQUISITIONS_INTERFACE_TL PER_RESOURCE_EXCEPTIONS PER_ROLES_DN PER_ROLES_DN_TL PER_ROLE_MAPPINGS PER_ROLE_MAPPING_ROLES PER_SCHEDULE_ASSIGNMENTS PER_SCHEDULE_ASSIGNMENTS_ PER_SCHEDULE_ELIGIBILITY PER_SCHEDULE_EXCEPTIONS PER_SCHEDULE_EXCEPTIONS_ PER_SCH_INHERIT_HIER PER_SEARCH_FILTERS PER_SEARCH_FILTERS_ PER_SEARCH_FILTER_MAPPINGS PER_SEARCH_FILTER_MAPPINGS_ PER_SEARCH_OBJECTS PER_SECURING_OBJECTS PER_SEC_PROF_PRED_TEMPLATES PER_SENIORITY_DATES PER_SENIORITY_DATES_ PER_SENIORITY_DATES_F PER_SENIORITY_DATES_F_ PER_SENIORITY_DATES_SETUP PER_SENIORITY_DATES_SETUP_ PER_SENIORITY_HOURS PER_SENIORITY_HOURS_ PER_SENSITIVE_DATA_AUDIT PER_SHARE_INFORMATION PER_SHARE_INFO_COMPONENTS PER_SRM_HISTORY PER_SRM_ROLE_MEMBERSHIPS PER_SRM_RUNS PER_TALEO_IMPORT_RESULTS PER_TASKS_IN_CHECKLIST_B PER_TASKS_IN_CHECKLIST_TL PER_TASK_ACTIONS_B PER_TASK_ACTIONS_TL PER_TASK_DEPENDENCIES PER_TASK_LIB_COM_CONDNS_B PER_TASK_LIB_COM_CONDNS_TL PER_TASK_LIB_COM_CONDN_CRIT PER_TASK_NOTIFICATIONS PER_USERS PER_USER_HISTORY PER_USER_ROLES PER_VALID_GRADES_F PER_VALID_GRADES_F_ PER_VISAS_PERMITS_F PER_VISAS_PERMITS_F_ PER_WORKING_HOUR_PATTERNS_F PER_WORKING_HOUR_PATTERNS_F_ PER_WORK_INCIDENTS Views EEC_CONTEST_TEMPLATE_HDR_VL EEC_METRICS_VL EEC_REWARDS_VL HCM_EXTENDED_LOOKUP_CODES_VL HR_ALL_ORGANIZATION_UNITS HR_ALL_ORGANIZATION_UNITS_F_VL HR_ALL_ORGANIZATION_UNITS_TL HR_ALL_ORGANIZATION_UNITS_VL HR_ALL_ORGANIZATION_UNITS_X HR_ALL_POSITIONS HR_ALL_POSITIONS_F_VL HR_ALL_POSITIONS_X HR_BU_LOCATIONS_X HR_COMPANY_VS_V HR_COST_CENTER_VS_V HR_DOCUMENT_TYPES_VL HR_DOR_ARCHIVE_SECURED_LIST_V HR_DOR_ARCH_REPORTING_LIST_V HR_DOR_REPORTING_LIST_V HR_DOR_SECURED_LIST_V HR_GEN_AI_AGENTS_VL HR_GEN_AI_DOCUMENTS_VL HR_GEN_AI_PROMPTS_SEED_VL HR_GEN_AI_TOOLS_VL HR_LEGAL_ENTITIES HR_LOCATIONS HR_LOCATIONS_ALL HR_LOCATIONS_ALL_F HR_LOCATIONS_ALL_F_VL HR_LOCATIONS_ALL_TL HR_LOCATIONS_ALL_VL HR_LOCATIONS_ALL_X HR_LOCATION_EXTRA_INFO HR_LOCATION_EXTRA_INFO_F HR_LOOKUPS HR_ORGANIZATION_INFORMATION HR_ORGANIZATION_INFORMATION_X HR_ORGANIZATION_INFO_EFF_V HR_ORGANIZATION_UNITS HR_ORGANIZATION_V HR_ORG_CLASSIFICATIONS_VL HR_ORG_DETAILS_BY_CLASS_V HR_ORG_INFORMATION_TYPES_VL HR_ORG_UNITS_NO_JOIN HR_ORG_UNIT_CLASSIFICATIONS_X HR_STANDARD_LOOKUPS PER_ABS_ATTENDANCE_TYPES_VL PER_ACCRUAL_BALANCES_V PER_ACCRUAL_BAL_DETAILS_CURR_V PER_ACCRUAL_BAL_DETAILS_FULL_V PER_ACCRUAL_PLANS_VL PER_ACTIONS_VL PER_ACTION_REASONS_VL PER_ACTION_TYPES_VL PER_ADDRESSES_V PER_ALLOCATED_CHECKLISTS_VL PER_ALLOCATED_TASKS_VL PER_ALLOC_TASK_COM_CONDNS_VL PER_ALL_ASSIGNMENTS_F PER_ALL_ASSIGNMENTS_M_V PER_ALL_PEOPLE_F_V PER_ASG_SRCH_PER_DFRD_SEC_V PER_ASSIGNMENTS_F PER_ASSIGNMENTS_V PER_ASSIGNMENT_EXTRA_INFO_M_V PER_ASSIGNMENT_NOTES_V PER_ASSIGNMENT_SECURED_LIST_V PER_ASSIGNMENT_STATUS_TYPES_VL PER_ASSIGNMENT_SUPERVISORS_F_V PER_ASSIGN_WORK_MEASURES_F_V PER_BUSINESS_GROUPS PER_BUSINESS_GROUPS_PERF PER_BU_GRADES_X PER_BU_HIERARCHY_OVD_V PER_BU_JOBS_X PER_CALENDAR_EVENTS_VL PER_CHECKLISTS_VL PER_CHECKLIST_ALLOCATIONS_VL PER_CHECKLIST_CATEGORIES_V PER_CHECKLIST_CATEGORIES_VL PER_CHECKLIST_TASKS_VL PER_CHK_CONTENT_DEFNS_VL PER_CHK_CONTENT_ITEMS_VL PER_CHK_PERF_CATEGORIES_V PER_CHK_SUBJECT_TYPES_V PER_CHK_SURVEY_RESPONSES_V PER_CHK_TASK_COM_CONDNS_VL PER_COL_AGREEMENTS_F_VL PER_COL_AGREEMENTS_VL PER_COMPARISON_SETS_VL PER_CONTACT_RELATIONSHIPS PER_CONTACT_RELSHIPS_F_V PER_CONT_WORKERS_CURRENT_X PER_CONT_WORKERS_X PER_DEPARTMENTS PER_DEPARTMENT_SECURED_LIST_V PER_DEPT_HIERARCHY_OVD_V PER_DEPT_TREE_NODE_RF_V PER_DEPT_TREE_NODE_V PER_DISPLAY_PHONES_V PER_EDIT_NAME_SETUP_VL PER_EMAIL_ADDRESSES_V PER_EMPLOYEES_CURRENT_X PER_EMPLOYEES_X PER_ENTERPRISES PER_EVENTS_V PER_EXT_BUS_OBJECTS_VL PER_EXT_DATA_ELEMENTS_VL PER_EXT_DEFINITIONS_VL PER_EXT_DELIVERY_OPTIONS_VL PER_EXT_PARAMETERS_VL PER_EXT_TYPES_VL PER_EXT_TYPE_GRP_VL PER_EXT_TYPE_PARAMS_VL PER_GRADES PER_GRADES_F_VL PER_GRADES_IN_LADDERS_X PER_GRADES_X PER_GRADE_EXTRA_INFO_X PER_GRADE_LADDERS_F_VL PER_GRADE_LADDERS_X PER_GRADE_LADDER_LEG_X PER_GRADE_LEG_X PER_GRADE_SECURED_LIST_V PER_GRADE_STEPS_F_VL PER_GRADE_STEPS_X PER_GRADE_STEP_LEG_X PER_INFO_TYPES_VL PER_JOBS PER_JOBS_F_V PER_JOBS_F_VL PER_JOBS_X PER_JOB_EVALUATIONS_V PER_JOB_EXTRA_INFO PER_JOB_EXTRA_INFO_F_V PER_JOB_EXTRA_INFO_X PER_JOB_FAMILY_F_V PER_JOB_FAMILY_F_VL PER_JOB_FAMILY_X PER_JOB_LEG_X PER_JOB_SECURED_LIST_V PER_LDG_SECURED_LIST_V PER_LEGAL_EMPLOYERS PER_LEGAL_EMPL_SECURED_LIST_V PER_LEGISLATIVE_DATA_GROUPS_VL PER_LE_HIERARCHY_OVD_V PER_LOCATION_DETAILS_F_VL PER_LOCATION_DETAILS_X PER_LOCATION_EXTRA_INFO_X PER_LOCATION_LEG_X PER_LOCATION_SECURED_LIST_V PER_LOC_ADDRESS_USAGES_X PER_LOC_EXTRA_INFO_EFF_V PER_LOC_OTHER_ADDRESSES_V PER_MANAGER_HEADCOUNT_V PER_MANAGER_HRCHY_CF_DN_V PER_MS_ANA_LAST_PROMOTE_V PER_MS_ANA_WORK_ANV_V PER_MT_ANA_RETENTION_V PER_MT_ANA_WORKERS_V PER_NAME_STYLES_VL PER_NATIONAL_IDENTIFIERS_V PER_NUDGE_PLANS_VL PER_NUDGE_PLAN_NDG_CHNLS_VL PER_NUDGE_PLAN_NUDGES_VL PER_ORGANIZATION_UNITS PER_ORG_TREE_NODE_RF_V PER_ORG_TREE_NODE_V PER_PAYROLL_STATUTORY_UNITS PER_PAY_SCALES_VL PER_PAY_SCALE_POINTS_VL PER_PEOPLE_EXTRA_INFO PER_PEOPLE_EXTRA_INFO_F_V PER_PEOPLE_F PER_PEOPLE_LEGISLATIVE_F_V PER_PEOPLE_X PER_PERIODS_OF_SERVICE_V PER_PERSONS_V PER_PERSON_ADDRESSES_V PER_PERSON_LIST_V PER_PERSON_NAMES_F_V PER_PERSON_OVD_GROUP_V PER_PERSON_SECURED_LIST_V PER_PERSON_TYPES_VL PER_PERSON_TYPE_USAGES_F PER_PERSON_TYPE_USAGES_M_V PER_PHONES_V PER_POPULAR_CONNECTIONS_V PER_PORTRAIT_CONTENT_VL PER_PORTRAIT_MESSAGES_VL PER_POSITION_BUDGETS_VL PER_POSITION_EXTRA_INFO PER_POSITION_SECURED_LIST_V PER_POS_HIERARCHY_F_V PER_POS_HRCHY_BOTUP_DATE_CF_V PER_POS_HRCHY_RF_INCR_DIFF_V PER_POS_HRCHY_RF_INDENT_V PER_POS_HRCHY_TOPDOWN_INDENT_V PER_POS_HRCHY_TOPDOWN_RF_CF_V PER_POS_TREE_NODE_RF_V PER_POS_TREE_NODE_V PER_PS_ANA_ASG_END_V PER_PS_ANA_CONTRACT_END_V PER_PS_ANA_DL_EXPIRY_V PER_PS_ANA_LAST_PROMOTE_V PER_PS_ANA_NI_EXPIRY_V PER_PS_ANA_PASSPORT_EXPIRY_V PER_PS_ANA_PROP_ASG_END_V PER_PS_ANA_VISA_EXPIRY_V PER_PS_ANA_WORK_ANV_V PER_PS_EVT_EMP_ACTIONS_V PER_PS_EVT_PROB_END_DATE_V PER_PS_EVT_RETD_DATE_V PER_PS_EVT_VOLN_TERM_DATE_V PER_PS_EVT_WORK_ANV_V PER_PUB_PERS_SECURED_LIST_V PER_RATES_F_VL PER_RATES_X PER_RATE_VALUES_X PER_REPRESENTATIVE_BODIES PER_REP_DOCUMENTS_VL PER_REQUISITIONS_INTERFACE_VL PER_ROLES_DN_VL PER_SEC_CON_V PER_TASKS_IN_CHECKLIST_VL PER_TASK_ACTIONS_VL PER_TASK_LIB_COM_CONDNS_VL PER_TAX_REPORTING_UNITS PER_TOP_DOWN_POS_HRCHY_V PER_WORKFORCE_CURRENT_X PER_WORKFORCE_X 12 Global Payroll Tables HCM_BULK_SEED_HIER_LEVELS_GT PAY_ACTION_CLASSES PAY_ACTION_CONTEXTS PAY_ACTION_CONTEXTS_VAR PAY_ACTION_DETAILS PAY_ACTION_INFORMATION PAY_ACTION_INTERLOCKS PAY_ACTION_LOGS PAY_ACTION_LOG_LINES PAY_ACTION_MATRIX PAY_ACTION_PARAM_GROUPS PAY_ACTION_PARAM_VALUES PAY_ACTION_TYPES PAY_ADJUSTED_COSTING_DETAILS PAY_ALLOW_OVERRIDES_F PAY_ALLOW_OVERRIDES_TL PAY_ALL_PAYROLLS_F PAY_AMER_GEOGRAPHIES PAY_AMER_GEOGRAPHY_RANGES PAY_AMER_INTERFACE_PARAMETERS PAY_ANA_BAL_RESULTS PAY_ANA_CHILD_ACTIONS PAY_ANA_COST_RESULTS PAY_ANA_PAYROLL_ACTIONS PAY_ARCHIVE_ITEMS PAY_ARCHIVE_SORT_VALUES PAY_ASSIGNED_PAYROLLS_DN PAY_ASSIGNED_PAYROLLS_DN_ PAY_ASSIGNED_PAYROLLS_F PAY_ASSIGNED_PAYROLLS_F_ PAY_AUTO_INDIRECTS_F PAY_BALANCE_ATTRIBUTES PAY_BALANCE_CATEGORIES_F PAY_BALANCE_CATEGORIES_TL PAY_BALANCE_DIMENSIONS PAY_BALANCE_FEEDS_F PAY_BALANCE_GROUPS PAY_BALANCE_GROUPS_TL PAY_BALANCE_LOGS PAY_BALANCE_TYPES PAY_BALANCE_TYPES_TL PAY_BALANCE_VALIDATION PAY_BAL_ADJ_GROUPS PAY_BAL_ADJ_HEADERS PAY_BAL_ADJ_LINES PAY_BAL_ADJ_LINE_ACTIONS PAY_BAL_ADJ_VALUES PAY_BAL_ATT_DEFAULTS PAY_BAL_ATT_DEFINITIONS PAY_BAL_ATT_DEFINITIONS_TL PAY_BAL_BATCH_HEADERS PAY_BAL_BATCH_LINES PAY_BAL_CLASSIFICATIONS PAY_BAL_EXCEPTIONS_B PAY_BAL_EXCEPTIONS_TL PAY_BAL_EXCEPTION_REPORTS_B PAY_BAL_EXCEPTION_REPORTS_TL PAY_BAL_EXCEP_REPORT_ENTRIES PAY_BAL_GRP_INCLUSIONS PAY_BAL_GRP_USAGES PAY_BAL_GRP_USAGES_TL PAY_BAL_GRP_USAGE_ITEMS PAY_BANK_ACCOUNT_PRENOTES PAY_BATCH_HEADERS PAY_BATCH_LINES PAY_BATCH_LINE_VALUES PAY_CALCULATION_UNITS_F PAY_CALC_METHODS_F PAY_CALC_METHODS_TL PAY_CALC_PARTS_F PAY_CALC_PARTS_TL PAY_CALC_TYPES PAY_CALC_TYPES_TL PAY_CE_TRANSACTIONS PAY_CHECKLISTS PAY_CHECKLISTS_TL PAY_CHECKLIST_INSTANCES PAY_CHKLST_ANNOTATIONS PAY_CHKLST_ANNOTATIONS_TL PAY_CHUNK_STATUS PAY_CIR_DATA_BACKUP_GLB_TRX PAY_COIN_BREAKDOWNS PAY_CONNECTED_FLOWS PAY_CONSOLIDATION_SETS PAY_CONTEXT_USAGES PAY_CONTEXT_USAGES_TL PAY_CONTRIB_PAYMENTS PAY_COSTS PAY_COST_ADJUSTMENTS PAY_COST_ADJUST_LINES PAY_COST_ALLOCATIONS_F PAY_COST_ALLOC_ACCOUNTS PAY_COST_ALLOC_KEYFLEX PAY_COST_CLASSIFICATIONS PAY_COST_CLASSIFICATIONS_TL PAY_COST_INFO_F PAY_CUST_OBJECTS PAY_CUST_RULES PAY_DAEMON_ACTIONS PAY_DATES PAY_DATETRACKED_EVENTS PAY_DEDN_REPORT_USE PAY_DEDUCTION_GROUPS PAY_DEDUCTION_GROUPS_TL PAY_DEDUCTION_TYPES PAY_DEDUCTION_TYPES_TL PAY_DED_CONTEXT_USAGES PAY_DEFINED_BALANCES PAY_DIAGNOSTIC_LOGS PAY_DIMENSION_ROUTES PAY_DIMENSION_USAGES PAY_DIMENSION_USAGES_TL PAY_DIM_CONTEXT_USAGES PAY_DIR_CARDS_F PAY_DIR_CARDS_F_ PAY_DIR_CARD_COMPONENTS_F PAY_DIR_CARD_COMPONENTS_F_ PAY_DIR_CARD_COMP_DEFS_F PAY_DIR_CARD_COMP_DEFS_TL PAY_DIR_CARD_DEFINITIONS PAY_DIR_CARD_DEFINITIONS_TL PAY_DIR_CARD_LEVELS_F PAY_DIR_COMP_DETAILS_F PAY_DIR_COMP_DETAILS_F_ PAY_DIR_COMP_FLEXS_F PAY_DIR_COMP_FLEX_RSHIPS_F PAY_DIR_FLEX_SEGMENTS_F PAY_DIR_FLEX_USAGES_F PAY_DIR_OVERRIDE_USAGES_F PAY_DIR_REP_CARDS_F PAY_DIR_REP_CARDS_F_ PAY_DIR_REP_CARD_USAGES_F PAY_DIR_REP_CARD_USAGES_F_ PAY_ELEMENT_CRITERIA PAY_ELEMENT_ENTRIES_F PAY_ELEMENT_ENTRIES_F_ PAY_ELEMENT_ENTRY_VALUES_F PAY_ELEMENT_ENTRY_VALUES_F_ PAY_ELEMENT_LINKS_F PAY_ELEMENT_SPAN_USAGES PAY_ELEMENT_TYPES_F PAY_ELEMENT_TYPES_TL PAY_ELEMENT_TYPE_USAGES_F PAY_ELE_CLASSIFICATIONS PAY_ELE_CLASSIFICATIONS_TL PAY_ELE_CLASS_USAGES_F PAY_ELE_PAY_FREQ_RULES PAY_ELE_SECURITY_DETAILS PAY_ELE_SECURITY_DETAILS_ PAY_ELE_SECURITY_PROFILES PAY_ELE_SECURITY_PROFILES_ PAY_ELE_TMPLT_CLASS_USAGES PAY_ELE_TMPLT_CLASS_USAGES_TL PAY_ELE_TYPE_EXTRA_INFO PAY_ELE_TYPE_INFO_TYPES PAY_ENTRY_PCT_DIST PAY_ENTRY_PROC_DETAILS PAY_ENTRY_USAGES PAY_EVENT_ACTIONS_F PAY_EVENT_ACTIONS_TL PAY_EVENT_ACTION_CRITERIA_F PAY_EVENT_ACTION_TYPES PAY_EVENT_ACTION_TYPES_TL PAY_EVENT_GROUPS PAY_EVENT_GROUPS_TL PAY_EVENT_GROUP_ACTIONS_F PAY_EVENT_GROUP_USAGES PAY_EVENT_PEOPLE PAY_EVENT_QUALIFIERS_F PAY_EVENT_RELATIONSHIPS PAY_EVENT_TEMP_PROC_ACTIONS PAY_EVENT_USAGES PAY_EVENT_VALUE_CHANGES_F PAY_EVENT_VALUE_QUAL_F PAY_FILE_DETAILS PAY_FLOWS PAY_FLOWS_TL PAY_FLOW_INSTANCES PAY_FLOW_INST_INTERACTNS PAY_FLOW_METRICS PAY_FLOW_OUTBOUND_CONFIG PAY_FLOW_PARAMETERS PAY_FLOW_PARAMETERS_TL PAY_FLOW_PARAMETER_PROPERTIES PAY_FLOW_PARAM_VALUES PAY_FLOW_TASKS PAY_FLOW_TASKS_TL PAY_FLOW_TASK_INSTANCES PAY_FLOW_TASK_INTERACTNS PAY_FLOW_TASK_NOTIFICATIONS PAY_FLOW_TASK_PARAMETERS PAY_FLOW_TASK_PARAMETERS_TL PAY_FLOW_TASK_PARAM_VALS PAY_FLW_SECURITY_PROFILES PAY_FLW_SECURITY_PROFILES_ PAY_FLW_SECURITY_PROFILE_PAYS PAY_FLW_SECURITY_PROFILE_PAYS_ PAY_FORMULA_RESULT_RULES_F PAY_FREQ_RULE_PERIODS PAY_GENERIC_ANA_ATT_DEFS PAY_GENERIC_ANA_ATT_DEFS_TL PAY_GENERIC_ANA_DATA PAY_GENERIC_ANA_TYPES PAY_GENERIC_ANA_TYPES_TL PAY_GENERIC_MAPPINGS_F PAY_GEOGRAPHIES PAY_GEOGRAPHY_BOUNDARIES PAY_GEOGRAPHY_INTERFACE PAY_GEOGRAPHY_SPANS PAY_GI_INTERFACE_TYPES PAY_GI_MAPPINGS PAY_GI_MAPPING_USAGES PAY_GROSSUP_BAL_EXCLS PAY_INPUT_VALUES_F PAY_INPUT_VALUES_TL PAY_INSTALLED_LEGISLATIONS PAY_ITERATIVE_RULES_F PAY_JOB_SUBMISSIONS PAY_LATEST_BALANCES PAY_LEGISLATION_RULES PAY_LEG_UPDATES PAY_LEG_UPDATES_PROCESS PAY_LEG_UPDATES_TL PAY_LEG_UPDATE_FILES PAY_LEG_UPDATE_MERGE_ERRORS PAY_LINK_INPUT_VALUES_F PAY_MARKED_OBJECTS PAY_MASS_GLB_TRANSFER_CONFIG PAY_MESSAGE_LINES PAY_MIG_STAGING_ELEMENTS PAY_MIG_STD_TEMPL_QUES PAY_MONETARY_UNITS PAY_MONETARY_UNITS_TL PAY_OBJECT_ACTIONS PAY_OBJECT_GROUPS PAY_OBJECT_GROUPS_TL PAY_OBJECT_GROUP_AMENDS PAY_OBJECT_GROUP_LEVELS PAY_OBJECT_GROUP_PARAMS PAY_OBJECT_GROUP_RULES PAY_OBJECT_GROUP_STORE PAY_OBJECT_GROUP_TYPES PAY_OBJECT_GROUP_TYPE_PARAS PAY_OBSOLETE PAY_OLD_RANGE_ITEMS_F PAY_OLD_RANGE_ITEMS_F_ PAY_OLD_VALUE_DEFNS_F PAY_OLD_VALUE_DEFNS_F_ PAY_OLD_VALUE_DEFNS_TL PAY_ORG_PAYER_MAPPINGS_F PAY_ORG_PAY_METHODS_F PAY_ORG_PAY_METHODS_TL PAY_ORG_PAY_METHOD_USAGES_F PAY_PARAM_CONTEXTS_B PAY_PARAM_CONTEXTS_TL PAY_PARAM_CONTEXT_DETAILS PAY_PAYMENT_COSTS PAY_PAYMENT_TYPES PAY_PAYMENT_TYPES_TL PAY_PAYROLL_ACTIONS PAY_PAYROLL_REL_ACTIONS PAY_PAY_RELATIONSHIPS_DN PAY_PAY_RELATIONSHIPS_F PAY_PAY_SECURITY_PROFILES PAY_PAY_SECURITY_PROFILES_ PAY_PAY_SECURITY_PROFILE_PAYS PAY_PAY_SECURITY_PROFILE_PAYS_ PAY_PEOPLE_GROUPS PAY_PERSON_PAY_METHODS_F PAY_PERSON_PAY_METHODS_F_ PAY_POPULATION_RANGES PAY_PRE_PAYMENTS PAY_PROCESSES PAY_PROCESS_CHANGES PAY_PROCESS_EVENTS PAY_PROCESS_TIMINGS PAY_PURGE_OBJECTS PAY_QUALIFIER_CRITERIA PAY_QUICKPAY_EXCLUSIONS PAY_RANGE_DEFS_F PAY_RANGE_INSTS_F PAY_RATE_CONTRIBUTORS_F PAY_RATE_DEFINITIONS_F PAY_RATE_DEFINITIONS_F_TL PAY_RATE_ELEMENT_INDIRECTS PAY_RATE_VALUES PAY_RECORDED_REQUESTS PAY_RELATIONSHIP_TYPES PAY_RELATIONSHIP_TYPES_TL PAY_REL_GROUPS_DN PAY_REL_GROUPS_F PAY_REL_GROUPS_USED PAY_REL_TYPE_MAPS PAY_REPORT_BLOCKS PAY_REPORT_BLOCKS_TL PAY_REPORT_CATEGORIES PAY_REPORT_CATEGORIES_TL PAY_REPORT_DEFINITIONS PAY_REPORT_FORMAT_MAPS_F PAY_REPORT_FORMAT_MAPS_TL PAY_REPORT_FORMAT_PARAMS PAY_REPORT_GROUPS PAY_REPORT_RECORDS_F PAY_REPORT_RECORDS_TL PAY_REPORT_REGISTER_GT PAY_REPORT_SORT_ITEMS PAY_REPORT_SORT_ORDERS PAY_REPORT_SORT_TYPES PAY_REPORT_SORT_TYPES_TL PAY_REPORT_VARIABLES PAY_REP_ARCHIVE_ITEMS PAY_REP_CAT_COMPONENTS PAY_REP_CONTEXT_USAGES PAY_REP_CRITERIA_F PAY_REP_FORMAT_HIERARCHY_F PAY_REP_FORMAT_ITEMS_F PAY_REP_RECORD_RULES_F PAY_REP_SELECT_F PAY_REQUESTS PAY_REQUEST_ACTIONS PAY_REST_SECURITY PAY_REST_SECURITY_USAGES PAY_REST_VOS PAY_RETRO_COMPONENTS PAY_RETRO_COMP_USAGES PAY_RETRO_DEFINITIONS PAY_RETRO_DEFN_COMPS PAY_RETRO_ENTRIES PAY_RULES_F PAY_RULE_QUALIFIERS_F PAY_RULE_QUAL_LINES_F PAY_RULE_RESULTS_F PAY_RULE_RESULT_LINES_F PAY_RULE_SEGMENTS_F PAY_RUN_BALANCES PAY_RUN_RESULTS PAY_RUN_RESULT_VALUES PAY_RUN_TYPES_F PAY_RUN_TYPES_TL PAY_RUN_TYPE_ORG_METHODS_F PAY_RUN_TYPE_USAGES_F PAY_SHDW_DIR_CARD_COMPONENTS_F PAY_SHDW_DIR_COMP_DETAILS_F PAY_SHDW_DIR_REP_CARDS_F PAY_SHDW_DIR_REP_CARD_USAGES_F PAY_SHDW_OLD_RANGE_ITEMS_F PAY_SHDW_OLD_VALUE_DEFNS_F PAY_STATISTICS PAY_STATISTIC_CONTEXTS PAY_STATISTIC_CONTEXTS_TL PAY_STATISTIC_CONTEXT_VALUES PAY_STATISTIC_CONTEXT_VALUE_TL PAY_STATISTIC_TYPES PAY_STATISTIC_TYPES_TL PAY_STATS_FLOW_ACTIONS PAY_STATUS_PROC_RULES_F PAY_SUBMIT_RELATED_FLOWS PAY_SUB_CLASSN_RULES_F PAY_TASKS PAY_TASKS_TL PAY_TASK_ACTIONS PAY_TASK_ACTIONS_TL PAY_TASK_PARAMETERS PAY_TASK_PARAMETERS_TL PAY_TASK_PROPERTIES PAY_TASK_PROPERTIES_TL PAY_TASK_USAGE PAY_TAXABILITY_RULES_F PAY_TEMPLATES PAY_TEMPLATE_CORE_OBJECTS PAY_TEMPORAL_VALUES PAY_TEMP_ACTION_INFORMATION PAY_TEMP_BAL_ADJUSTMENTS PAY_TEMP_OBJECT_ACTIONS PAY_TEMP_PAYROLL_ACTIONS PAY_TIME_DEFINITIONS PAY_TIME_DEF_USAGES PAY_TIME_DEPEND_VALUES PAY_TIME_PERIODS PAY_TIME_PERIOD_RULES PAY_TIME_PERIOD_TYPES PAY_TIME_SPANS PAY_TMPLT_CLMN_INST PAY_TMPLT_CLMN_INST_F PAY_TMPLT_CLMN_INST_GT PAY_TMPLT_CLMN_INST_TRANS_B PAY_TMPLT_CLMN_INST_TRANS_F PAY_TMPLT_CLMN_INST_TRANS_F_TL PAY_TMPLT_CLMN_INST_TRANS_TL PAY_TMPLT_COL_INFO PAY_TMPLT_DSGN_PTRN PAY_TMPLT_ENT_RULE_USGS PAY_TMPLT_ENT_RULE_USGS_F PAY_TMPLT_EXCLUDE_LIST_GT PAY_TMPLT_FUN_AREAS PAY_TMPLT_PTRN_ENT_USGS PAY_TMPLT_PTRN_RULE_USGS PAY_TMPLT_PTRN_SELECT PAY_TMPLT_ROW_INST PAY_TMPLT_ROW_INST_F PAY_TMPLT_ROW_INST_GT PAY_TMPLT_RULES PAY_TMPLT_RULES_F PAY_TMPLT_RULES_F_TL PAY_TMPLT_RULES_TL PAY_TMPLT_RULE_DEPENDENCIES PAY_TMPLT_RULE_DEPENDENCIES_F PAY_TMPLT_RULE_GROUPS PAY_TMPLT_RULE_GROUPS_F PAY_TMPLT_RULE_GROUPS_F_TL PAY_TMPLT_RULE_GROUPS_TL PAY_TMPLT_RULE_GR_USAGES PAY_TMPLT_RULE_GR_USAGES_F PAY_TMPLT_RULE_VALUES PAY_TMPLT_TABLE_INFO PAY_TMPLT_TABLE_RELATE PAY_TMPLT_VERSION_F PAY_TMPLT_VERSION_F_TL PAY_UPGRADE_LEGISLATIONS PAY_UPGRADE_OBJECTS PAY_UPGRADE_OBJECTS_TL PAY_UPGRADE_OBJECT_STATUS PAY_USED_IN_PROCESS PAY_VALUE_CRITERIA_LEVELS_F PAY_VALUE_CRITERIA_LEVELS_TL PAY_VALUE_DEFS_F PAY_VALUE_DEFS_TL PAY_VALUE_GROUPS PAY_VALUE_GROUPS_TL PAY_VALUE_INSTS_F PAY_VALUE_USAGES PAY_VBC_CRITERIA_DEFS PAY_VBC_CRITERIA_DEFS_TL PAY_VBC_DEFINITIONS PAY_VBC_DEFINITIONS_TL PAY_VBC_VALUE_IDENTS PAY_VBC_VALUE_IDENTS_TL PAY_VENDOR_MAPPINGS PAY_XLA_EVENTS Views PAY_ACTION_CLASSIFICATIONS PAY_ACTION_INTERLOCK_VL PAY_ACTION_PARAMETERS PAY_ACTION_PARAMETERS_VL PAY_ALLOW_OVERRIDES_VL PAY_ALL_ACTIONS PAY_ALL_PAYROLL_ACTIONS_V PAY_AREA_DETAILS_V PAY_ASS_STATUS_TYPES_STD_V PAY_BALANCE_BATCH_HEADERS PAY_BALANCE_BATCH_LINES PAY_BALANCE_CATEGORIES_VL PAY_BALANCE_CLASSIFICATIONS PAY_BALANCE_GROUPS_VL PAY_BALANCE_GTN_VL PAY_BALANCE_TRANSFER_VL PAY_BALANCE_TYPES_VL PAY_BAL_ATTRIBUTE_DEFAULTS PAY_BAL_ATTRIBUTE_DEFINITIONS PAY_BAL_ATT_DEFINITIONS_VL PAY_BAL_EXCEPTIONS_VL PAY_BAL_EXCEPTION_REPORTS_VL PAY_BAL_GRP_USAGES_VL PAY_BANK_ACCNT_DETAILS_VL PAY_BANK_ACCOUNTS PAY_BANK_ACCOUNTS_OWNER_V PAY_BL_ACTION_PARAMETERS_VL PAY_BL_DI_ACTION_PARAMS_VL PAY_BL_MESSAGE_LINES_VL PAY_BL_TASKS_VL PAY_BL_TASK_ACTIONS_VL PAY_CALC_TYPES_VL PAY_CARD_PAYSLIPS_V PAY_CHECKLISTS_O_V PAY_CHECKLISTS_VL PAY_CHKLST_ANNOTATIONS_VL PAY_CIR_CARDS_VL PAY_CIR_CARD_COMPONENTS_DR_VL PAY_CIR_CARD_COMPONENTS_VL PAY_CIR_COMP_ATTACHMENTS_VL PAY_CIR_COMP_DETAILS_VL PAY_CIR_LOOKUPS_VL PAY_CIR_RET_PLAN_AA_VL PAY_CIR_RET_PLAN_CD_VL PAY_CIR_RET_PLAN_VL PAY_CK_SUBCAT_SUMMARY_VL PAY_CMP_BAL_DIM_USAGES_V PAY_CONTEXT_USAGES_VL PAY_COST_ALLOCATION_KEYFLEX PAY_COST_CLASSIFICATIONS_VL PAY_COST_SUMMARY_STAT_V PAY_DATED_TABLES PAY_DEDUCTION_GROUPS_VL PAY_DEDUCTION_TYPES_VL PAY_DIMENSION_USAGES_VL PAY_DIR_CARD_COMP_DEFS_VL PAY_DIR_CARD_DEFINITIONS_VL PAY_DOR_FILES_VL PAY_ELEMENT_BATCH_LINES PAY_ELEMENT_ENTRIES_VL PAY_ELEMENT_TYPES_F_V PAY_ELEMENT_TYPES_VL PAY_ELE_CLASSIFICATIONS_V PAY_ELE_CLASSIFICATIONS_VL PAY_ELE_TMPLT_CLASS_USAGES_VL PAY_EVENT_ACTIONS_VL PAY_EVENT_ACTION_TYPES_VL PAY_EVENT_GROUPS_VL PAY_EVENT_REL_USAGES_V PAY_FLOWS_O_V PAY_FLOWS_SECURED_LIST_V PAY_FLOWS_VL PAY_FLOW_CONTEXT_VL PAY_FLOW_INTERACTION_VL PAY_FLOW_ITER_REQUESTS_V PAY_FLOW_PARAMETERS_O_V PAY_FLOW_PARAMETERS_VL PAY_FLOW_SEARCH_VL PAY_FLOW_STATUS_BASIC_VL PAY_FLOW_STATUS_SUMMARY_VL PAY_FLOW_STATUS_VL PAY_FLOW_TASKS_O_V PAY_FLOW_TASKS_VL PAY_FLOW_TASK_INSTANCE_V PAY_FLOW_TASK_INTERACTNS_O_V PAY_FLOW_TASK_PARAMETERS_O_V PAY_FLOW_TASK_PARAMETERS_VL PAY_FLOW_TASK_PAY_ACT_VL PAY_GENERIC_ANA_ATT_DEFS_VL PAY_GENERIC_ANA_TYPES_VL PAY_GROSSUP_BAL_EXCLUSIONS PAY_HDL_RATES_V PAY_HISTORY_VL PAY_INPUT_VALUES_VL PAY_LEGISLATIVE_DATA_GROUPS PAY_LEG_UPDATES_VL PAY_MESSAGES_VL PAY_MONETARY_UNITS_VL PAY_NET_PAY_DIST_VL PAY_OBJECTS_VL PAY_OBJECT_GROUPS_VL PAY_OBJ_RESULTS_SEARCH_VL PAY_OLD_VALUE_DEFNS_VL PAY_ORG_PAY_METHODS_VL PAY_PARAM_CONTEXTS_VL PAY_PAYMENT_RESULTS_VL PAY_PAYMENT_TYPES_VL PAY_PAYMT_SEARCH_RESULTS_VL PAY_PAYROLL_ACTION_LOCKS_V PAY_PAYROLL_ASSIGNMENTS PAY_PAYROLL_SECURED_LIST_V PAY_PAYROLL_TERMS PAY_PAYSLIP_BALANCE_VL PAY_PAYSLIP_VL PAY_PAY_MSG_RESULTS_V PAY_PAY_MSG_RESULTS_VL PAY_PERSONAL_PAYMENT_METHODS_F PAY_PERSON_ARCH_ANA_VL PAY_PERSON_GTN_VL PAY_PERSON_PAYMT_ANA_VL PAY_PERSON_PAYSLIP_ANA_VL PAY_PERSON_RESULTS_VL PAY_PERSON_SOE_VL PAY_PER_ACT_BAL_RSLT_VL PAY_PER_ACT_COST_RES_VL PAY_PER_PAYMENT_ANA_VL PAY_PER_RESULTS_SEARCH_VL PAY_PER_RES_PAYROLL_VL PAY_PER_RETRO_SUMMARY_VL PAY_PROCESS_HISTORY_VL PAY_PROCESS_MESSAGES_VL PAY_PROCESS_TASKS_V PAY_PROCESS_VL PAY_PROC_ACT_RESULTS_VL PAY_PROC_BATCH_ACT_RLST_VL PAY_PROC_NP_ACT_RLST_VL PAY_PROC_NREL_ACT_RSLT_VL PAY_PROC_REL_ACT_KEY_INFO_VL PAY_PROC_REL_ACT_RSLT_VL PAY_PROC_REL_ACT_RTS_VL PAY_PROC_RESULTS_VL PAY_PS_ANA_LATEST_PAYSLIP_V PAY_PS_ANA_YEAR_END_DOC_V PAY_PS_EVT_PAYSLIP_V PAY_PS_EVT_YEAR_END_DOC_V PAY_RANGE_DEFS_V PAY_RANGE_DEF_LDG_OVERRIDE_V PAY_RANGE_INST_LDG_OVERRIDE_V PAY_RANGE_INST_V PAY_RANGE_ITEMS_F PAY_RATES_V PAY_RATE_DEFINITIONS_F_VL PAY_RATE_DEFS_FOR_PAY_REL_V PAY_RATE_REPORT_VALUES_V PAY_RELATIONSHIP_TYPES_VL PAY_REL_PAYMENTS_VL PAY_REPORT_BLOCKS_VL PAY_REPORT_CATEGORIES_VL PAY_REPORT_FORMAT_MAPS_VL PAY_REPORT_RECORDS_VL PAY_REPORT_SORT_TYPES_VL PAY_REP_DELIVERY_DTLS PAY_RETRO_RELATIONSHIPS PAY_RETRO_REL_STATUS PAY_RUN_TYPES_VL PAY_SEARCH_ACTIONS_V PAY_STATISTIC_CONTEXTS_O_V PAY_STATISTIC_CONTEXTS_VL PAY_STATISTIC_TYPES_O_V PAY_STATISTIC_TYPES_VL PAY_TASKS_O_V PAY_TASKS_VL PAY_TASK_ACTIONS_O_V PAY_TASK_ACTIONS_VL PAY_TASK_CONTEXT_VL PAY_TASK_ITERATIONS_VL PAY_TASK_PARAMETERS_O_V PAY_TASK_PARAMETERS_VL PAY_TASK_PROPERTIES_O_V PAY_TASK_PROPERTIES_VL PAY_TASK_REQ_STATUS_VL PAY_TASK_RESULT_FLOWS_VL PAY_TASK_STATUS_OV_DETAIL_VL PAY_TASK_STATUS_OV_SUMMARY_VL PAY_TASK_STATUS_SUMMARY_VL PAY_TASK_STATUS_VL PAY_TASK_USAGE_O_V PAY_TMPLT_CLMN_INST_TRANS_F_VL PAY_TMPLT_CLMN_INST_TRANS_VL PAY_TMPLT_RULES_F_VL PAY_TMPLT_RULES_VL PAY_TMPLT_RULE_GROUPS_F_VL PAY_TMPLT_RULE_GROUPS_VL PAY_TMPLT_VERSION_F_VL PAY_UPGRADE_OBJECTS_VL PAY_VALUE_CRITERIA_LEVELS_VL PAY_VALUE_DEFINITIONS_F PAY_VALUE_DEFINITIONS_TL PAY_VALUE_DEFINITIONS_VL PAY_VALUE_DEFS_V PAY_VALUE_DEFS_VL PAY_VALUE_GROUPS_VL PAY_VALUE_INSTANCES_V PAY_VBC_CRITERIA_DEFS_VL PAY_VBC_DEFINITIONS_VL PAY_VBC_VALUE_IDENTS_VL PAY_WORKER_ABSENCE_ENTRY_VL PAY_WORKER_ABSENCE_PROPS_VL PAY_WORKER_ABSENCE_VL PAY_WORKER_TIME_CARD_VL PAY_WORKER_TIME_ITEM_PROPS_VL PAY_WORKER_TIME_ITEM_VL PAY_XLA_ACTIONS_SOURCES_V PAY_XLA_COSTRUN_ACTIONS_V PAY_XLA_COSTRUN_ACT_SRCS_V PAY_XLA_COSTRUN_COSTS_V PAY_XLA_COSTS_V PAY_XLA_COST_ACTIONS_V PAY_XLA_COST_ACT_SRCS_V PAY_XLA_ENC_ACTIONS_V PAY_XLA_ENC_COSTS_V PAY_XLA_ESTIMATE_ACTIONS_V PAY_XLA_ESTIMATE_ACT_SRCS_V PAY_XLA_ESTIMATE_COSTS_V PAY_XLA_PAYMENT_ACTIONS_V PAY_XLA_PAYMENT_ACT_SRCS_V PAY_XLA_PAYMENT_COSTS_V PAY_YEAR_END_DOCS_VL 13 Global Payroll Interface Tables HRY_ACTION_INF_PURGE_INFO HRY_CONFIG_PROP_DTLS_OVERRIDE HRY_EVENT_CATEGORIES HRY_EVENT_CATEGORIES_TL HRY_EVENT_CAT_TYPE_MAPPINGS HRY_EVENT_EXT_ENTRIES HRY_EVENT_EXT_PROPERTIES HRY_EVENT_EXT_RUNS HRY_EVENT_FETCH_RUNS HRY_EVENT_FUNC_CAT_MAPPINGS_B HRY_EVENT_FUNC_CAT_MAPPINGS_TL HRY_EVENT_PROCESS_DETAILS HRY_EXT_PARSE_DTLS HRY_EXT_TRANSFORMATION HRY_EXT_TRANSFORMATION_DTLS HRY_INTERFACE_DATA HRY_INTERFACE_MESSAGE_DETAILS HRY_INTERFACE_RUNS HRY_INTERFACE_RUN_DTLS HRY_OBJECT_ACT_PURGE_INFO HRY_PAYROLL_ACT_PURGE_INFO HRY_PI_CONFIG_EVENTS_MAPPING HRY_PI_CONFIG_PROPERTIES HRY_PI_DELIVERY_RESULT_DTLS HRY_PI_INBD_RECORDS HRY_PI_INBD_RECORD_INFORMATION HRY_PI_INTEG_EVENT_PAYLOADS HRY_PI_INTEG_PAYEVENTS_MAPPING HRY_PI_INTEG_PROPERTIES HRY_PI_INTEG_SETUP HRY_PI_PAYLOAD_RULES HRY_PI_RTI_PROCESS_LOG HRY_PI_RTI_TRANSACTION_STATUS HRY_PI_SETUP_PAYLOADS_B HRY_PI_SETUP_PAYLOADS_TL HRY_SETUP_CONFIG_FEATURES HRY_SETUP_CONFIG_FEATURES_TL HRY_SETUP_CONFIG_PROPERTIES HRY_SETUP_CONFIG_PROPERTIES_TL HRY_SETUP_CONFIG_PROP_DTLS HRY_SETUP_CONFIG_PROP_DTLS_TL HRY_VALUE_MAP_RULESET_B HRY_VALUE_MAP_RULESET_DTLS HRY_VALUE_MAP_RULESET_TL Views HRY_EVENT_CATEGORIES_VL HRY_EVENT_FUNC_CAT_MAPPINGS_VL HRY_GPI_FEATURES_V HRY_PIINBDRECRDINFORMATION_MSV HRY_PI_SETUP_PAYLOADS_VL HRY_SETUP_CONFIG_FEATURES_VL HRY_SETUP_CONFIG_PROPERTIES_VL HRY_SETUP_CONFIG_PROP_DTLS_VL HRY_VALUE_MAP_RULESET_VL 14 Goal Management Tables HRG_DATA_INTEG_CHECKS HRG_GOALS HRG_GOALS_ HRG_GOAL_ACCESS HRG_GOAL_ACTIONS HRG_GOAL_ACTIONS_ HRG_GOAL_ALIGNMENTS HRG_GOAL_MASS_REQUESTS HRG_GOAL_MEASUREMENTS HRG_GOAL_MEASUREMENTS_ HRG_GOAL_PLANS_B HRG_GOAL_PLANS_TL HRG_GOAL_PLAN_DOC_TYPES HRG_GOAL_PLAN_GOALS HRG_GOAL_PLAN_GOALS_ HRG_GOAL_PLAN_SETS_B HRG_GOAL_PLAN_SETS_TL HRG_GOAL_PLAN_SET_PLANS HRG_GOAL_PLN_ASSIGNMENTS HRG_GOAL_TARGET_OUTCOMES HRG_MASS_REQ_ASSIGNMENTS HRG_MASS_REQ_EXEMPTIONS HRG_MASS_REQ_HIERARCHIES HRG_MASS_REQ_RESULTS HRG_PERF_CYCLES_B HRG_PERF_CYCLES_TL HRG_PERF_CYCLE_GROUPS HRG_PERF_CYCLE_OBJECTS HRG_PERF_CYCLE_PHASES Views HRG_DEV_GOALS_SECURED_LIST_V HRG_GOALS_R12 HRG_GOALS_R9 HRG_GOAL_PLANS_VL HRG_GOAL_PLAN_SETS_VL HRG_PERF_CYCLE_VL HRG_PERF_GOALS_SECURED_LIST_V 15 HCM Common Tables HRC_ALERTS_B HRC_ALERTS_TL HRC_ALERT_FILTERS HRC_ALERT_FILTER_EXPRS HRC_ALERT_KEEPS HRC_ALERT_RECIPIENTS HRC_ALERT_RUNS HRC_ALERT_RUN_CHUNKS HRC_ALERT_RUN_ERRORS HRC_ALERT_RUN_FILTERS_DATA HRC_ALERT_RUN_LOG_LINES HRC_ALERT_RUN_MESSAGES HRC_ALERT_RUN_MESSAGES_DATA HRC_ALERT_RUN_MSG_ATTACHMENTS HRC_ALERT_RUN_RANGES HRC_ALERT_RUN_RECIPIENTS HRC_ALERT_RUN_RECIPIENTS_DATA HRC_ALERT_TEMPLATES_B HRC_ALERT_TEMPLATES_TL HRC_ALERT_TOKENS_B HRC_ALERT_TOKENS_TL HRC_ARM_APPROVAL_OPTIONS HRC_ARM_COMPOSITES_B HRC_ARM_COMPOSITES_TL HRC_ARM_NOTIFICATIONS_B HRC_ARM_NOTIFICATIONS_TL HRC_ARM_PROCESS_B HRC_ARM_PROCESS_TL HRC_ATOMPUB_COLLECTIONS HRC_ATOMPUB_ENTRIES HRC_ATOMPUB_EVT_ATTRS HRC_ATOMPUB_EVT_USAGES HRC_ATOMPUB_MEMBERSHIPS HRC_ATOMPUB_WORKSPACES HRC_COMMUNICATION_ACCOUNTS HRC_COMMUNICATION_ACC_MAP HRC_COMMUNICATION_CONFIG HRC_COMMUNICATION_MESSAGES HRC_COMP_DEF_TYPES_B HRC_COMP_DEF_TYPES_TL HRC_COMP_DEF_VALS_B HRC_COMP_DEF_VALS_TL HRC_COMP_INST_VALS_B HRC_COMP_INST_VALS_TL HRC_COMP_ITEMS_B HRC_COMP_ITEMS_TL HRC_COMP_OBJ_INSTANCES HRC_COMP_TEMPLATES_B HRC_COMP_TEMPLATES_TL HRC_CONSOLE_FAULT_DETAILS_B HRC_CONSOLE_FAULT_DETAILS_TL HRC_CONSOLE_ISSUE_ASSIGNMENT HRC_CONSOLE_ISSUE_COMMENTS HRC_CUSTOM_OBJECTS HRC_DE_HISTORY_GT HRC_DL_ALL_PARAMETERS HRC_DL_ARC_FILE_LINES HRC_DL_ARC_FILE_ROWS HRC_DL_ARC_FILE_UK_ROWS HRC_DL_ARC_LOGICAL_LINES HRC_DL_ARC_PHYSICAL_LINES HRC_DL_AUDIT_HEADERS HRC_DL_AUDIT_LINES HRC_DL_BO_POSTPROC_OVERRIDES HRC_DL_BO_POST_PROCESSES_B HRC_DL_BO_POST_PROCESSES_TL HRC_DL_BO_POST_PROC_PARAMS_B HRC_DL_BO_POST_PROC_PARAMS_TL HRC_DL_BO_PP_PARAM_OVERRIDES HRC_DL_BO_ROLE_MAP HRC_DL_BO_ROLE_MAP_ HRC_DL_BUSINESS_OBJECTS HRC_DL_BUS_COMM_ATTRS_B HRC_DL_BUS_COMM_ATTRS_TL HRC_DL_BUS_FLEX_ATTRIBUTES HRC_DL_BUS_FLEX_CONTEXTS HRC_DL_BUS_FUNC_SECURITY HRC_DL_BUS_OBJECT_ATTRS_B HRC_DL_BUS_OBJECT_ATTRS_TL HRC_DL_BUS_OBJ_INCLUSIONS HRC_DL_BUS_OBJ_USE_EXCLNS HRC_DL_CANDIDATE_ERR_OBJS HRC_DL_CANDIDATE_IMPORTS HRC_DL_CHUNKS HRC_DL_CREATION_KEY_MAP HRC_DL_DATASET_DETAILS HRC_DL_DATASET_SUMMARY HRC_DL_DATA_SETS HRC_DL_DATA_SET_BUS_OBJS HRC_DL_DS_POSTPROC_OVERRIDES HRC_DL_DS_POST_PROCESSES HRC_DL_DYN_BUS_INCLUSIONS HRC_DL_DYN_VO_TABLES HRC_DL_FILE_BLOBS HRC_DL_FILE_CLOBS HRC_DL_FILE_HEADERS HRC_DL_FILE_KEYS_INFO HRC_DL_FILE_LINES HRC_DL_FILE_LINES_CLOB HRC_DL_FILE_PARAMETERS HRC_DL_FILE_ROWS HRC_DL_FILE_UK_ROWS HRC_DL_IMPORT_CHUNKS HRC_DL_INTEGRATION_UK_DATA HRC_DL_LAYOUTS_B HRC_DL_LAYOUTS_TL HRC_DL_LAYOUT_ATTRIBUTES_B HRC_DL_LAYOUT_ATTRIBUTES_TL HRC_DL_LAYOUT_BUS_OBJS HRC_DL_LAYOUT_DYN_VC_ROWS HRC_DL_LAYOUT_INSTRS_B HRC_DL_LAYOUT_INSTRS_TL HRC_DL_LAYOUT_PARAMS HRC_DL_LOGICAL_LINES HRC_DL_MESSAGE_LINES HRC_DL_OBJECT_HIERARCHIES HRC_DL_OBJ_HIER_COMPONENTS HRC_DL_OS_BULK_IMPORT HRC_DL_PARAMETERS HRC_DL_PARAMETER_OVERRIDES HRC_DL_PARAMETER_OVERRIDES_ HRC_DL_PARAM_SUMMARY HRC_DL_PARENT_KEYS_GT HRC_DL_PHYSICAL_LINES HRC_DL_PHYSICAL_LINES_SRC HRC_DL_POST_PROCESS_LINES HRC_DL_PROCESSES HRC_DL_PROCESS_PARAMS HRC_DL_PROCESS_SUMMARY HRC_DL_REM_ATTRIBUTES HRC_DL_REM_DISPOSED_COUNT HRC_DL_REM_ENTITIES HRC_DL_REM_ENTITY_REFERENCES HRC_DL_REM_MANDATORY_REFS HRC_DL_REM_PROCESSES HRC_DL_REM_PROCESS_COUNT HRC_DL_REM_PROCESS_PARAMS HRC_DL_REM_REF_KEY_MAP HRC_DL_REM_TEMPLATES_B HRC_DL_REM_TEMPLATES_TL HRC_DL_REM_TMPL_ATTRIBUTES HRC_DL_REM_TMPL_ENTITIES HRC_DL_REM_TMPL_FLEX_ATTRS HRC_DL_REM_TMPL_FLEX_CTXS HRC_DL_REM_TMPL_TOP_ENTITIES HRC_DL_REM_TOP_ENTITIES HRC_DL_ROLLBACK_INFO HRC_DL_ROLLBACK_LINES HRC_DL_ROLLBACK_LOG_LINES HRC_DL_ROLLBACK_PHY_LINES HRC_DL_SCHEDULED_PROCESSES HRC_DL_SERVICE_REQUESTS HRC_DL_SOURCE_KEYS HRC_DL_SOURCE_KEY_AUDIT HRC_DL_SO_CHILD_LEVEL_ONE HRC_DL_SO_CHILD_LEVEL_TWO HRC_DL_SO_PARENT_M HRC_DL_SO_PARENT_TL HRC_DL_STG_FILE_ROWS HRC_DL_STG_LOGICAL_LINES HRC_DL_STG_PHYSICAL_LINES HRC_DL_TEMPLATES HRC_DL_TRANSFER_CHUNKS HRC_DL_UI_BUS_OBJECTS_B HRC_DL_UI_BUS_OBJECTS_TL HRC_DL_UI_LOGICAL_LINES HRC_DL_VO_ATTR_MAPS HRC_DL_VO_FLEX_MAPS HRC_DL_VO_MAPS HRC_DL_VO_TABLES HRC_DL_VO_USER_KEY_ATTRS HRC_DL_VO_USER_KEY_SQL HRC_EVT_ATTRIBUTE_ARCHIVE_REQS HRC_EVT_ATTRIBUTE_MAPPINGS HRC_EVT_CONDITIONS HRC_EVT_CONSTRUCTION_METHODS HRC_EVT_CONTEXT_DERIVATIONS HRC_EVT_CONTEXT_RULES HRC_EVT_DEFINITIONS HRC_EVT_HANDLERS HRC_EVT_OBJ_CHANGES HRC_EVT_OBJ_CHANGE_COMPONENTS HRC_EVT_OBJ_CHG_ATTRIBUTES HRC_EVT_OBJ_CONDITIONS_B HRC_EVT_OBJ_CONDITIONS_TL HRC_EVT_OBJ_COND_USAGES HRC_EVT_OBJ_HANDLER_USAGES HRC_EVT_PAYLOAD_ITEMS HRC_EVT_SOURCE_OBJECTS HRC_EVT_SRC_OBJ_ATTRIBUTES HRC_EVT_SUBSCRIPTION_LINES HRC_EVT_SUBSCRIPTION_SETS HRC_EVT_TYPES HRC_INTEGRATION_KEY_MAP HRC_INTEGRATION_OBJECTS HRC_LOADER_BATCH_HEADER HRC_LOADER_BATCH_KEY_MAP HRC_LOADER_BATCH_LINES HRC_LOADER_BATCH_LINES_SRC HRC_LOADER_ERROR_LINES HRC_LOADER_JOB HRC_LOADER_LOGICAL_OBJECTS HRC_LOADER_METADATA_REGISTRY HRC_LOADER_PARAMETERS HRC_LOADER_STATS HRC_MESSAGE_ACTIONS_B HRC_MESSAGE_ACTIONS_TL HRC_MESSAGE_ATTACHMENTS HRC_MESSAGE_CATEGORIES_B HRC_MESSAGE_CATEGORIES_TL HRC_MESSAGE_CONFIG_B HRC_MESSAGE_CONFIG_TL HRC_MESSAGE_DELIVERY HRC_MESSAGE_HISTORY HRC_MESSAGE_INCOMING HRC_SDL_ATTR_MAPS HRC_SDL_ATTR_MAP_DEFAULTS HRC_SDL_BO_ROLE_MAP HRC_SDL_INTERFACE_HEADER HRC_SDL_INTERFACE_LINES HRC_SDL_LAYOUT_ROLE_MAP HRC_SDL_LAYOUT_ROLE_MAP_ HRC_SDL_MAPS HRC_SDL_MESSAGE_LOGS HRC_SEM_ACHIEVEMENTS HRC_SEM_ACTIVITY HRC_SEM_ASSESSMENTS HRC_SEM_ATTACHMENTS HRC_SEM_CONFIGURATIONS HRC_SEM_CONTACT_INFO HRC_SEM_DICTIONARIES HRC_SEM_DICTIONARY_FLDS HRC_SEM_DICTIONARY_ITEMS HRC_SEM_EDUCATIONS HRC_SEM_EXTRACTION_FILES HRC_SEM_INDEXING_EVENTS HRC_SEM_INDEX_FILES HRC_SEM_INTERNAL_JOBS HRC_SEM_INT_JOBS_I18N HRC_SEM_INT_JOB_LOCS HRC_SEM_INT_JOB_WORK_LOCS HRC_SEM_JOBS HRC_SEM_JOBS_I18N HRC_SEM_JOB_LOCS HRC_SEM_JOB_WORK_LOCS HRC_SEM_LOCATIONS HRC_SEM_LOCATIONS_MV HRC_SEM_PERSONS HRC_SEM_PERSONS_MV HRC_SEM_SKILLS HRC_SEM_WORK_EXPERIENCES HRC_SFTP_CONFIGURATIONS HRC_SUBSCRIPTION_QUEUE HRC_SUBSCRIPTION_RUNS HRC_SUBSCRIPTION_RUN_INFO HRC_TXN_ATTACHMENT HRC_TXN_BPEL_NTF HRC_TXN_BPEL_NTF_ARCHIVE HRC_TXN_CHILD_OBJECTS HRC_TXN_COMMENT HRC_TXN_CONDITIONS_CONTEXT HRC_TXN_CONDITIONS_LOVMETADATA HRC_TXN_CONDITIONS_LOVUSAGE HRC_TXN_CONFIG HRC_TXN_CONSOLE_ACTIVITY HRC_TXN_CONSOLE_ENTRY HRC_TXN_CONSOLE_ENTRY_ARCHIVE HRC_TXN_DATA HRC_TXN_DATA_ARCHIVE HRC_TXN_DENORM HRC_TXN_DENORM_ARCHIVE HRC_TXN_ERROR HRC_TXN_GROUPS HRC_TXN_HEADER HRC_TXN_HEADER_ARCHIVE HRC_TXN_SEC_PROFILE HRC_TXN_SEC_PROFILE_ HRC_TXN_SEC_PROF_ENTRY HRC_TXN_SEC_PROF_ENTRY_ HRC_TXN_SEC_PROF_SUB_CAT HRC_TXN_SEC_PROF_SUB_CAT_ HRC_TXN_TAC_ALERT_RECIPIENT HRC_TXN_TAC_ALERT_RECIPIENT_ HRC_TXN_TAC_ESS HRC_TXN_TAC_HISTORY HRC_USER_MSG_CONFIG HRC_XFER_JOBS HRC_XFER_JOB_PARAMS HR_API_HOOKS HR_API_HOOK_CALLS HR_API_MODULES HR_API_USER_HOOK_REPORTS Views HCM_LOOKUPS HRC_ALERTS_VL HRC_ALERT_RES_FILTERS_VL HRC_ALERT_RES_FILTER_EXPRS_VL HRC_ALERT_TEMPLATES_VL HRC_ALERT_TOKENS_VL HRC_ARM_COMPOSITES_VL HRC_ARM_NOTIFICATIONS_VL HRC_ARM_PROCESS_VL HRC_COMP_DEF_TYPES_VL HRC_COMP_DEF_VALS_VL HRC_COMP_INST_VALS_VL HRC_COMP_ITEMS_VL HRC_COMP_TEMPLATES_VL HRC_CONSOLE_FAULT_DETAILS_VL HRC_DL_BO_POST_PROCESSES_VL HRC_DL_BO_POST_PROC_PARAMS_VL HRC_DL_BUS_COMM_ATTRS_VL HRC_DL_BUS_OBJECT_ATTRS_V HRC_DL_BUS_OBJECT_ATTRS_VL HRC_DL_BUS_OBJ_INCLUSIONS_V HRC_DL_EXT_ERROR_DETAILS_V HRC_DL_LAYOUTS_VL HRC_DL_LAYOUT_ATTRIBUTES_VL HRC_DL_LAYOUT_INSTRS_VL HRC_DL_REM_TEMPLATES_VL HRC_DL_UI_BUS_OBJECTS_V HRC_DL_UI_BUS_OBJECTS_VL HRC_EVT_OBJ_CONDITIONS_VL HRC_LOADER_BATCH_LINES_MSV HRC_LOADER_BATCH_LINES_SRC_MSV HRC_MESSAGE_ACTIONS_VL HRC_MESSAGE_CATEGORIES_VL HRC_MESSAGE_CONFIG_VL HRC_SDL_USER_LAYOUT_ROLES_V HRC_SEM_EDU_AUTO_SUG_VL HRC_SEM_JOB_AUTO_SUG_VL HRC_SEM_LOCATION_AUTO_SUG_VL HRC_SEM_LOC_AUTO_SUG_VL HRC_SEM_PERSON_ATTR_VL HRC_SEM_PERSON_AUTO_SUG_VL HRC_SEM_WORK_EXP_AUTO_SUG_VL HRC_TXN_CONFLICT_V HRC_TXN_FND_BPM_TASK_VL 16 HCM Communicate Views HCO_GROW_BAN_COMM_MESSAGES_V HCO_PS_BAN_COMM_MESSAGES_V 17 HCM Configuration Workbench Tables HRW_BUSINESS_UNITS HRW_CONFIGURATIONS HRW_COUNTRY_DIVISION_MATRIX HRW_DIVISIONS HRW_ENTERPRISES HRW_ENTERPRISE_COUNTRIES HRW_FUNCTIONS HRW_INDUSTRIES HRW_INDUSTRY_GROUPS HRW_JOB_GRP_MEMBERS HRW_JOB_POSITION_DETAILS HRW_JOB_POSITION_GLOBAL HRW_JOB_POS_STRUCTURES HRW_LEGAL_ENTITIES HRW_LOCATIONS HRW_POSITION_GRP_MEMBERS HRW_REFERENCE_DATA_SETS HRW_RUN_DETAILS HRW_RUN_LOG HRW_SET_ASSIGN_OVERRIDE 18 HCM Country and Vertical Extensions Views HRX_CA_PAY_PROV_V HRX_CA_ROE_TERM_V HRX_CA_TRU_REG_V ORA_HRX_CA_WC_ACCOUNT_V PAY_AMER_INDIANA_COUNTIES_V PAY_AMER_W4_LOC_ADDRESS_V PAY_AMER_W4_PERSON_ADDRESS_V PAY_AMER_W4_TAGGED_EARNINGS_V 19 HCM Extracts Tables HEX_CONFIGURATION_GROUPS_B HEX_CONFIGURATION_GROUPS_TL HEX_CONFIG_PARAM_FEATURES_B HEX_CONFIG_PARAM_FEATURES_TL HEX_CONFIG_PARAM_FEATURE_VAL HEX_EXT_DEL_OPTION_OVERRIDE HEX_JOB_PREPROCESS_RANGE HEX_JOB_PREPROCESS_RANGES HEX_OBJECT_CHUNK_RANGE HEX_PARAM_FEATURE_OVERRIDE HEX_PARAM_FEATURE_OVERRIDE_VAL HEX_PROCESS_METADATA HEX_RUNS HEX_RUN_CHG_OUTPUT HEX_RUN_CUST_OUTPUT HEX_RUN_DOR_DELIVERY_DTLS HEX_RUN_EXCLUDE_MIGRATION_CHK HEX_RUN_MESSAGE_LINES HEX_RUN_OBJ_CHANGES HEX_RUN_OBJ_CHG_METADATA HEX_RUN_OBJ_PROCESS HEX_RUN_PROGRESS_LOG HEX_RUN_REP_DELIVERY_DTLS HEX_RUN_SEED_OUTPUT HEX_RUN_SUB_PROCESS HEX_UPGRADE_SCHEDULES HEX_UPGRADE_SCHEDULE_HISTORY Views HEX_CONFIGURATION_GROUPS_VL HEX_CONFIG_PARAM_FEATURES_VL 20 Performance Management Tables HRA_ANLYT_BOX_DEFNS HRA_ANLYT_BOX_LBLS_B HRA_ANLYT_BOX_LBLS_TL HRA_AUTO_XFER_EVALUATIONS HRA_AUTO_XFER_MGR_CHANGES HRA_CHECK_IN_MEETINGS HRA_CHECK_IN_MEETINGS_ HRA_CHECK_IN_TMPLS_B HRA_CHECK_IN_TMPLS_TL HRA_CHECK_IN_TMPL_RV_PRDS HRA_DATA_INTEG_CHECKS HRA_DISCUSSION_TOPICS HRA_DISCUSSION_TOPICS_ HRA_DOC_TYPES_B HRA_DOC_TYPES_TL HRA_EVALUATIONS HRA_EVALUATIONS_ HRA_EVAL_ITEMS HRA_EVAL_ITEMS_ HRA_EVAL_MESSAGES HRA_EVAL_PARTICIPANTS HRA_EVAL_PARTICIPANTS_ HRA_EVAL_RATINGS HRA_EVAL_RATINGS_ HRA_EVAL_ROLES HRA_EVAL_ROLE_ACTIONS HRA_EVAL_SECTIONS HRA_EVAL_SECTIONS_ HRA_EVAL_STEPS HRA_EVAL_STEPS_ HRA_FEEDBACK_REQUEST HRA_FEEDBACK_REQUEST_OBJECTS HRA_FEEDBACK_REQ_TMPLS_B HRA_FEEDBACK_REQ_TMPLS_TL HRA_FEEDBACK_RESPONSE HRA_GLOBAL_TRANSFER_REQUESTS HRA_MASS_EVALUATIONS HRA_PF_DEFNS_B HRA_PF_DEFNS_TL HRA_PF_TASK_DEFNS_B HRA_PF_TASK_DEFNS_TL HRA_PF_TASK_ROLES_B HRA_PF_TASK_ROLES_TL HRA_PROCESS_STEP_ALERTS HRA_ROLE_DEFNS_B HRA_ROLE_DEFNS_TL HRA_SECTION_DEFNS_B HRA_SECTION_DEFNS_TL HRA_SECTION_ITEMS_B HRA_SECTION_ITEMS_TL HRA_TMPL_DEFNS_B HRA_TMPL_DEFNS_TL HRA_TMPL_PERD_DUE_DATES HRA_TMPL_PERIODS_B HRA_TMPL_PERIODS_TL HRA_TMPL_PERIOD_DOC_TYPES HRA_TMPL_PERIOD_QSTNR HRA_TMPL_ROLES HRA_TMPL_ROLE_ACTIONS HRA_TMPL_SECTIONS HRA_TMPL_SEC_ITEMS Views HRA_ANLYT_BOX_LBLS_VL HRA_CHECK_IN_MEETINGS_SECURE_V HRA_CHECK_IN_TMPLS_VL HRA_DOC_TYPES_VL HRA_EVALUATIONS_R10 HRA_EVALUATIONS_R11 HRA_EVAL_ITEM_NAMES_V HRA_EVAL_PARTICIPANTS_R10 HRA_EVAL_PCPN_QSTNR_V HRA_EVAL_RATINGS_V HRA_EVAL_SECTIONS_R10 HRA_EVAL_SECTION_ITEMS_V HRA_EVAL_SECTION_NAMES_V HRA_EVAL_STEP_STATUS_V HRA_FEEDBACK_REQUEST_SECURE_V HRA_FEEDBACK_REQ_TMPLS_VL HRA_MGR_OS_RATINGS_VL HRA_MGR_SEC_RATINGS_VL HRA_MS_EVT_EVALUATIONS_V HRA_MS_EVT_PD_MGR_TASK_V HRA_MT_ANA_PERF_GOALS_V HRA_OVERALL_RATINGS_VL HRA_PF_DEFNS_VL HRA_PF_TASK_DEFNS_VL HRA_PF_TASK_ROLES_VL HRA_PS_EVT_EVALUATIONS_V HRA_QSTNS_PARTICIPANTS_V HRA_ROLE_DEFNS_VL HRA_SECTION_DEFNS_VL HRA_SECTION_ITEMS_VL HRA_SECTION_MGR_RATINGS_VL HRA_TMPL_DEFNS_B_R10 HRA_TMPL_DEFNS_B_R11 HRA_TMPL_DEFNS_VL HRA_TMPL_PERIODS_VL 21 Profile Management Tables HRQ_CATEGORIES_B HRQ_CATEGORIES_TL HRQ_QSTNR_ANSWERS HRQ_QSTNR_DIMENSIONS_B HRQ_QSTNR_DIMENSIONS_TL HRQ_QSTNR_PARTICIPANTS HRQ_QSTNR_PARTICIPANTS_ HRQ_QSTNR_QSTN_DIMS HRQ_QSTNR_QUESTIONS HRQ_QSTNR_RESPONSES HRQ_QSTNR_RESPONSES_ HRQ_QSTNR_RESP_DIMENSNS HRQ_QSTNR_SECTIONS_B HRQ_QSTNR_SECTIONS_TL HRQ_QSTNR_TEMPLATES_B HRQ_QSTNR_TEMPLATES_TL HRQ_QSTNR_TMPLT_FORMATS HRQ_QSTN_ANSWERS_B HRQ_QSTN_ANSWERS_TL HRQ_QSTN_PARTICIPANTS HRQ_QSTN_RESPONSES HRQ_QSTN_RESPONSES_ HRQ_QSTN_RESPONSE_DETAILS HRQ_QSTN_RESPONSE_DETAILS_ HRQ_QUESTIONNAIRES_B HRQ_QUESTIONNAIRES_TL HRQ_QUESTIONS_B HRQ_QUESTIONS_TL HRQ_RESPONSE_TYPES_B HRQ_RESPONSE_TYPES_TL HRQ_SUBSCRIBERS_B HRQ_SUBSCRIBERS_TL HRQ_SUBSCRIBER_ROLE_MAPS HRQ_SUB_QUESTIONS_B HRQ_SUB_QUESTIONS_TL HRT_ACCOMPLISHMENT_ITEMS_V_ HRT_ADV_READINESS_ITEMS_V_ HRT_AI_INGEST_BATCHES HRT_AI_INGEST_BATCH_PROFILES HRT_AI_INGEST_RUN HRT_AREA_OF_STUDY_ITEMS_V_ HRT_BATCH_PROCESSES HRT_BEST_FIT_PROCESSES HRT_BOOKMARKS_B HRT_BOOKMARKS_TL HRT_CAREER_POTENTIAL_ITEMS_V_ HRT_CERTIFICATION_ITEMS_V_ HRT_CHANNEL_MESSAGES HRT_CHANNEL_MESSAGE_ACCESS HRT_CHANNEL_SETUP_B HRT_CHANNEL_SETUP_TL HRT_CHANNEL_USERS HRT_COMPETENCY_ITEMS_V_ HRT_CONTENT_ITEMS_B HRT_CONTENT_ITEMS_B_ HRT_CONTENT_ITEMS_B_BK HRT_CONTENT_ITEMS_TL HRT_CONTENT_ITEMS_TL_ HRT_CONTENT_ITEMS_TL_BK HRT_CONTENT_ITEM_CLASSIFS_B HRT_CONTENT_ITEM_EXT_RELATIONS HRT_CONTENT_ITEM_RDESC_B HRT_CONTENT_ITEM_RDSC_TL HRT_CONTENT_ITEM_RLATS HRT_CONTENT_PROPS_B HRT_CONTENT_PROPS_TL HRT_CONTENT_SOURCE_RLATS HRT_CONTENT_SOURCE_RLATS_BK HRT_CONTENT_TP_VALUESETS_B HRT_CONTENT_TP_VALUESETS_TL HRT_CONTENT_TYPES_B HRT_CONTENT_TYPES_TL HRT_CONTENT_TYPE_RLATS HRT_CUSTOM_RATING_ITEMS_V_ HRT_DEVELOPMENT_ACTIVITIES HRT_EDUCATION_ITEMS_V_ HRT_ELGBLTY_PROFILE_OBJECTS HRT_EQ_CONTENT_ITEMS_B HRT_EQ_CONTENT_ITEMS_TL HRT_EQ_CONTENT_ITEM_RLATS HRT_ESS_CHUNKS HRT_ESTABLISHMENTS_B HRT_ESTABLISHMENTS_B_BK HRT_ESTABLISHMENTS_TL HRT_ESTABLISHMENTS_TL_BK HRT_EXTERNAL_FIELDS_B HRT_EXTERNAL_FIELDS_TL HRT_EXTERNAL_FIELD_MAPPING HRT_FAVORITE_COLLEAGUES HRT_FEEDBACK_SUGGESTIONS_B HRT_FEEDBACK_SUGGESTIONS_TL HRT_FIELDNAMES_B HRT_FIELDNAMES_TL HRT_HONOR_ITEMS_V_ HRT_LANGUAGE_ITEMS_V_ HRT_LANG_KEYWORDS_B HRT_LANG_KEYWORDS_TL HRT_LANG_SUGGESTIONS_B HRT_LANG_SUGGESTIONS_TL HRT_MEMBERSHIP_ITEMS_V_ HRT_NOTES HRT_NOTES_ HRT_NOTE_SETUP HRT_NOTIF_SETUP_B HRT_NOTIF_SETUP_TL HRT_OBJ_RATING_DIST_B HRT_OBJ_RATING_DIST_TL HRT_PERF_RATING_ITEMS_V_ HRT_POOLS_B HRT_POOLS_TL HRT_POOL_ASSOCIATIONS HRT_POOL_MEMBERS HRT_POOL_MEMBERS_ HRT_POOL_OWNERS HRT_POOL_SUBSCRIBERS HRT_PREV_EMPLOYMENT_ITEMS_V_ HRT_PROFILES_B HRT_PROFILES_B_BK HRT_PROFILES_TL HRT_PROFILES_TL_BK HRT_PROFILE_BESTFIT_RESULT HRT_PROFILE_COI_JOBSUBSC HRT_PROFILE_EXTRA_INFO_B HRT_PROFILE_EXTRA_INFO_TL HRT_PROFILE_IMPORTS HRT_PROFILE_INTERESTS HRT_PROFILE_ITEMS HRT_PROFILE_ITEMS_ HRT_PROFILE_ITEMS_BK HRT_PROFILE_ITEM_HISTORY HRT_PROFILE_ITEM_SYNC_DETAILS HRT_PROFILE_KEYWORDS HRT_PROFILE_KEYWORDS_ HRT_PROFILE_LOGS HRT_PROFILE_MAP_COLUMNS HRT_PROFILE_MAP_CONTENTS HRT_PROFILE_MAP_DEFAULTS HRT_PROFILE_MAP_REQUESTS HRT_PROFILE_MATCH_CRIT HRT_PROFILE_RELATIONS HRT_PROFILE_SECTIONS_B HRT_PROFILE_SECTIONS_TL HRT_PROFILE_SRCH_KEYWORDS HRT_PROFILE_SYNC_LOGS HRT_PROFILE_TAGS HRT_PROFILE_TAGS_ HRT_PROFILE_TP_SC_PRP_B HRT_PROFILE_TP_SC_PRP_B_ HRT_PROFILE_TP_SC_PRP_B_BK HRT_PROFILE_TP_SC_PRP_TL HRT_PROFILE_TP_SC_PRP_TL_ HRT_PROFILE_TP_SC_PRP_TL_BK HRT_PROFILE_TYPES_B HRT_PROFILE_TYPES_B_BK HRT_PROFILE_TYPES_TL HRT_PROFILE_TYPES_TL_BK HRT_PROFILE_TYPE_GRANTS HRT_PROFILE_TYPE_GRANTS_BK HRT_PROFILE_TYPE_RELS HRT_PROFILE_TYPE_ROLES HRT_PROFILE_TYPE_ROLES_BK HRT_PROFILE_TYPE_TEXT_B HRT_PROFILE_TYPE_TEXT_TL HRT_PROFILE_TYP_SECTIONS HRT_PROFILE_TYP_SECTIONS_BK HRT_PROFILE_TYP_SECTIONS_TL HRT_PROFILE_TYP_SECTIONS_TL_BK HRT_PROFILE_VBCS_LISTS HRT_QUALIFIERS_B HRT_QUALIFIERS_TL HRT_QUALIFIER_SETS_B HRT_QUALIFIER_SETS_TL HRT_RATING_CATEGORIES_B HRT_RATING_CATEGORIES_TL HRT_RATING_DISTRIBUTIONS HRT_RATING_LEVELS_B HRT_RATING_LEVELS_B_ HRT_RATING_LEVELS_TL HRT_RATING_LEVELS_TL_ HRT_RATING_MODELS_B HRT_RATING_MODELS_B_ HRT_RATING_MODELS_TL HRT_RATING_MODELS_TL_ HRT_RELATION_CONFIG_B HRT_RELATION_CONFIG_TL HRT_REVIEW_PERIODS_B HRT_REVIEW_PERIODS_TL HRT_SKILLS_ASSIGNEE HRT_SKILLS_ASSIGNMENTS HRT_SKILLS_CRITERIA HRT_SKILLS_CRITERIA_DN HRT_SKILLS_DETAILS HRT_SKILLS_ENDORSEMENTS HRT_SKILLS_ITEMS_V_ HRT_SKILLS_REQUIREMENTS HRT_SKILLS_SCORE_CONFIG HRT_SKILLS_SETTINGS HRT_SKILLS_SOURCE_SETTINGS HRT_SOURCES_B HRT_SOURCES_TL HRT_SPECIAL_PROJECT_ITEMS_V_ HRT_SYNC_LOG_DETAILS HRT_TALENT_RATING_ITEMS_V_ HRT_TASKS HRT_TASK_OBJ_RELATIONS HRT_TASK_USERS HRT_WORK_PREFERENCE_ITEMS_V_ Views HRQ_EVAL_PTCPNT_QUESTIONS_V HRQ_PTCPNT_QUESTIONS_V HRQ_PTCPNT_RESPONSES_V HRQ_QSTNR_ALL_QSTNS_V HRQ_QSTNR_LATEST_RESPS_V HRQ_QSTNR_PART_GSVY_V HRQ_QSTN_RESPONSE_LIST_V HRT_ACCOMPLISHMENT_ITEMS_V HRT_ACCOMPL_SECURED_LIST_V HRT_ADV_READINESS_ITEMS_V HRT_ADV_READ_SECURED_LIST_V HRT_AI_CONTENT_ITEMS_VL HRT_AREA_OF_STUDY_ITEMS_V HRT_AREA_STD_SECURED_LIST_V HRT_BEHAVIOR_ITEMS_V HRT_BI_ADV_READINESS_ITEMS_V HRT_BI_CAREER_POTN_ITEMS_V HRT_BI_CAREER_PRF_ITEMS_V HRT_BI_CERTIF_ITEMS_V HRT_BI_COMPETENCY_ITEMS_V HRT_BI_CRITICALITY_ITEMS_V HRT_BI_EDUCATION_ITEMS_V HRT_BI_HONOR_ITEMS_V HRT_BI_LANGUAGE_ITEMS_V HRT_BI_MEMBERSHIP_ITEMS_V HRT_BI_PERF_RATING_ITEMS_V HRT_BI_PREV_EMPLOYMENT_ITEMS_V HRT_BI_RISK_ITEMS_V HRT_BI_SPECIAL_PRJ_ITEMS_V HRT_BI_TALENT_RATING_ITEMS_V HRT_BI_WORK_PREFERENCE_ITEMS_V HRT_BOOKMARKS_VL HRT_CAREER_POTENTIAL_ITEMS_V HRT_CAREER_PREF_ITEMS_V HRT_CAREER_STATEMENT_ITEMS_V HRT_CAR_PREF_SECURED_LIST_V HRT_CAR_STAT_SECURED_LIST_V HRT_CATEGORIES_V HRT_CERTIFICATION_ITEMS_V HRT_CERTIF_SECURED_LIST_V HRT_CHANNEL_SETUP_VL HRT_COMPETENCIES_V HRT_COMPETENCY_ITEMS_V HRT_COMPONENTS_V HRT_COMP_SECURED_LIST_V HRT_CONTENT_ITEMS_VL HRT_CONTENT_ITEM_RD_VL HRT_CONTENT_PROPS_V HRT_CONTENT_PROPS_VL HRT_CONTENT_TP_VALUESETS_VL HRT_CONTENT_TYPES_VL HRT_CRITICALITY_ITEMS_V HRT_CRITIC_SECURED_LIST_V HRT_CSTM_TR_SECURED_LIST_V HRT_CUSTOM_RATING_ITEMS_V HRT_DEGREES_V HRT_DEGREE_SECURED_LIST_V HRT_EDUCATION_ITEMS_V HRT_EDUCATION_LVL_ITEMS_V HRT_EDUCATION_V HRT_EDU_LVL_SECURED_LIST_V HRT_EQ_CONTENT_ITEMS_VL HRT_ESTABLISHMENTS_CI_V HRT_ESTABLISHMENTS_VL HRT_EXTERNAL_FIELDS_VL HRT_FEEDBACK_SUGGESTIONS_VL HRT_FIELDNAMES_VL HRT_HIGHEST_EDU_LVL_ITEMS_V HRT_HIGH_EDU_SECURED_LIST_V HRT_HONORAWARDS_V HRT_HONOR_ITEMS_V HRT_HONOR_SECURED_LIST_V HRT_LANGUAGES_V HRT_LANGUAGE_ITEMS_V HRT_LANGUAGE_SECURED_LIST_V HRT_LANG_KEYWORDS_VL HRT_LANG_SUGGESTIONS_VL HRT_LICENSES_V HRT_MEMBERSHIPS_V HRT_MEMBERSHIP_ITEMS_V HRT_MEMBER_SECURED_LIST_V HRT_MODEL_CERTIFICATIONS_V HRT_MODEL_COMPETENCIES_V HRT_MODEL_CRITICALITY_V HRT_MODEL_DEGREES_V HRT_MODEL_HONORS_V HRT_MODEL_LANGUAGES_V HRT_MODEL_MEMBERSHIPS_V HRT_MODEL_WORK_REQS_V HRT_MS_ANA_SKILLS_ACHIEVED_V HRT_MT_ANA_GROW_SKILLS_V HRT_NBOX_CELL_ASG_ITEMS_V HRT_NOTES_FOR_PERSON_SEC_V HRT_NOTES_R10 HRT_NOTES_V HRT_NOTIF_SETUP_VL HRT_N_B_ASGN_SECURED_LIST_V HRT_OBJ_RATING_DIST_VL HRT_PERF_RATING_ITEMS_V HRT_PERF_RAT_SECURED_LIST_V HRT_PERSONS_D HRT_PERSONS_X HRT_PERSON_ACCOMPLISHMENTS_V HRT_PERSON_ASSIGNMENTS_D HRT_PERSON_ASSIGNMENTS_X HRT_PERSON_CAREER_POTENTIALS_V HRT_PERSON_CAREER_PREFERENCE_V HRT_PERSON_CAREER_READINESS_V HRT_PERSON_CAREER_RISKS_V HRT_PERSON_CAREER_STATEMENT_V HRT_PERSON_CATEGORIES_V HRT_PERSON_CERTIFICATION_V HRT_PERSON_COMPETENCIES_V HRT_PERSON_COMPONENTS_V HRT_PERSON_DEGREES_V HRT_PERSON_EDUCATION_LVLS_V HRT_PERSON_HONORS_V HRT_PERSON_LANGUAGES_V HRT_PERSON_MEMBERSHIP_V HRT_PERSON_PERF_RATINGS_V HRT_PERSON_PLATFORMS_V HRT_PERSON_PROBLEM_CODES_V HRT_PERSON_PRODUCTS_V HRT_PERSON_PROD_PROB_CODE_V HRT_PERSON_QUALIFICATIONS_V HRT_PERSON_SUB_COMPETENCY_V HRT_PERSON_TALENT_SCORES_V HRT_PERSON_WORK_REQS_V HRT_PLATFORMS_V HRT_POOLS_VL HRT_POTEN_SECURED_LIST_V HRT_PREV_EMPLOYMENT_ITEMS_V HRT_PREV_EMP_SECURED_LIST_V HRT_PROBLEMCODES_V HRT_PRODPROBLEMCODES_V HRT_PRODUCTS_V HRT_PROFILES_SECURED_LIST_V HRT_PROFILES_VL HRT_PROFILE_BESTFIT_V HRT_PROFILE_EXTRA_INFO_VL HRT_PROFILE_ITEMSU_MSV HRT_PROFILE_ITEMS_BK_MSV HRT_PROFILE_ITEMS_MSV HRT_PROFILE_MATCH_V HRT_PROFILE_SECTIONS_VL HRT_PROFILE_TP_SC_PRP_VL HRT_PROFILE_TYPES_VL HRT_PROFILE_TYPE_TEXT_VL HRT_PROFILE_TYP_SECTIONS_VL HRT_PS_ANA_PERF_RATING_V HRT_PS_ANA_SKILLS_ACHIEVED_V HRT_QUALIFICATIONS_V HRT_QUALIFIERS_VL HRT_QUALIFIER_SETS_VL HRT_RATING_CATEGORIES_VL HRT_RATING_LEVELS_VL HRT_RATING_LVL_DESCRS_V HRT_RATING_MODELS_VL HRT_RELATION_CONFIG_VL HRT_REVIEW_PERIODS_VL HRT_RISK_OF_LOSS_ITEMS_V HRT_RISK_SECURED_LIST_V HRT_SECTION_VALUESET_NAMES_V HRT_SKILLS_ITEMS_V HRT_SKILLS_SECURED_LIST_V HRT_SOURCES_VL HRT_SPC_PRJ_SECURED_LIST_V HRT_SPECIAL_PROJECT_ITEMS_V HRT_SUBCOMPETENCIES_V HRT_TALENT_RATING_ITEMS_V HRT_TAL_SCOR_SECURED_LIST_V HRT_TECH_POST_DETAIL_ITEMS_V HRT_TECH_PST_SECURED_LIST_V HRT_WORK_PREFERENCE_ITEMS_V HRT_WORK_RQR_SECURED_LIST_V 22 Questionnaire Tables HRQ_JOB_FAMILIES HRQ_JOB_FUNCTIONS HRQ_LOCATIONS HRQ_ORGANIZATIONS Views HRQ_ALL_QSTN_ANSWERS_V HRQ_ALL_QSTN_RESPONSES_V HRQ_CATEGORIES_VL HRQ_QSTNR_DIMENSIONS_VL HRQ_QSTNR_PCPT_RESPONSES_V HRQ_QSTNR_SECTIONS_VL HRQ_QSTNR_TEMPLATES_VL HRQ_QSTN_ANSWERS_VL HRQ_QUESTIONNAIRES_VL HRQ_QUESTIONS_VL HRQ_RESPONSE_TYPES_VL HRQ_SUBSCRIBERS_VL HRQ_SUB_QUESTIONS_VL 23 Recruiting Tables IRC_ACCESS_TOKENS IRC_ADMIN_ALERT_TRACKING IRC_AF_BLOCKS_B IRC_AF_BLOCKS_TL IRC_AF_PAGES_B IRC_AF_PAGES_TL IRC_AF_PAGE_BLK_DOCTYPES IRC_AF_PAGE_BLK_JA_EFF IRC_AF_PAGE_BLK_MISCDOCS IRC_AF_PAGE_BLK_PRF_SCS IRC_AF_PAGE_BLK_QSTNRS IRC_AF_PAGE_BLK_SENSINFO IRC_AF_PAGE_BLK_SUPDOCS IRC_AF_PAGE_BLOCKS_B IRC_AF_PAGE_BLOCKS_TL IRC_AF_SECTIONS_B IRC_AF_SECTIONS_TL IRC_AF_VERSIONS IRC_AGENCIES IRC_AGENCY_POOL IRC_AGENTS IRC_AGENT_REQUISITIONS IRC_AIEVENTS_TRACKING IRC_AIMATCHING_ENTY_TRK IRC_AIMATCHING_QUEUE IRC_AIMATCHING_TRK IRC_AI_DISMISSED_RECOMS IRC_AI_GIG_FILTERS IRC_APPLICANT_SCORES IRC_APPLICANT_SCORES_DEBUG IRC_APPLY_FLOWS_B IRC_APPLY_FLOWS_TL IRC_ASMT_ACCT_PACKAGES IRC_ASMT_PACKAGE_RESULTS IRC_ASMT_PARTNER_CONFIG IRC_ASMT_REQ_CONFIG IRC_ASMT_REQ_PACKAGES IRC_ASMT_RESULTS IRC_AUTO_SYNC_TO_HR IRC_AUTO_SYNC_TO_HR_TRACKING IRC_AVAILABILITY_CONTEXT IRC_AVAIL_CONTEXT IRC_AVAIL_CXT_JOB IRC_AVAIL_CXT_JOB_FAM IRC_AVAIL_CXT_JOB_FUNC IRC_AVAIL_CXT_LOC IRC_AVAIL_CXT_ORG IRC_AVAIL_CXT_PER_TYPE IRC_AVAIL_CXT_REC_TYPE IRC_AVAIL_CXT_REQ_DFF IRC_AVAIL_CXT_SITE IRC_BATCH_OFFERS IRC_BATCH_OFFER_ITEMS IRC_BC_ACCT_SP_ASSGMNTS IRC_BC_ACTIVATION_CONFIG IRC_BC_CAND_RESULTS IRC_BC_CAND_SCREENINGS IRC_BC_REQ_ACCOUNTS IRC_BC_REQ_SP_ASSGMNTS IRC_BLOCKED_CONTACTS IRC_BOT_JOB_KEYWORDS IRC_BOT_QR_CODES IRC_BOT_QUESTIONS_CONFIG_B IRC_BOT_QUESTIONS_CONFIG_TL IRC_BOT_SETTINGS IRC_BOT_SETTING_VALUES IRC_BULK_ACTIONS IRC_BULK_ACTION_ITEMS IRC_CAMPAIGNS_B IRC_CAMPAIGNS_TL IRC_CAMPAIGN_TRACKING IRC_CAMP_ASSETS_B IRC_CAMP_ASSETS_TL IRC_CAMP_ASSET_AUDIENCE IRC_CAMP_ASSET_CHANNELS IRC_CAMP_ASSET_SEGMENTS IRC_CAMP_ASSET_URLS IRC_CAMP_ASSET_URLS_B IRC_CAMP_ASSET_URLS_TL IRC_CAMP_AUDIENCE IRC_CAMP_AUDIENCE_METRICS IRC_CAMP_AUDIENCE_SOURCE IRC_CAMP_AUDIENCE_STATUS IRC_CAMP_AUD_SOURCE_ITEMS IRC_CAMP_BO_ASSOCIATIONS IRC_CAMP_BO_ASSOC_ITEMS IRC_CAMP_BO_ASSOC_METRICS IRC_CAMP_CATEGORY_MAPPING IRC_CAMP_COMM_TEAMS_B IRC_CAMP_COMM_TEAMS_TL IRC_CAMP_CONVERSIONS IRC_CAMP_DEEP_LINKS_B IRC_CAMP_DEEP_LINKS_TL IRC_CAMP_ELIG_BU_METRICS IRC_CAMP_ELIG_LOC_METRICS IRC_CAMP_ELIG_MAPPING IRC_CAMP_GOALS_B IRC_CAMP_GOALS_TL IRC_CAMP_GOAL_RESP_B IRC_CAMP_GOAL_RESP_TL IRC_CAMP_JOURNEY_METRICS IRC_CAMP_LANGUAGES IRC_CAMP_PERSON_JOURNEY_STATUS IRC_CAMP_POST_CONTENT_B IRC_CAMP_POST_CONTENT_TL IRC_CAMP_POST_VIEWS IRC_CAMP_REQUISITIONS IRC_CAMP_SAVED_SEARCHES IRC_CAMP_TEAM_AUDIENCE_SOURCE IRC_CAMP_TEAM_CONTACT_PREFS IRC_CAMP_TEAM_ELIG_PRFL IRC_CAMP_TEAM_PURPOSES IRC_CAMP_TEAM_TEMPLATES IRC_CAMP_TEAM_VANITY_CFG IRC_CAMP_TRACK_RESPONSE IRC_CAMP_VANITY_CONFIG IRC_CANDIDATES IRC_CANDIDATES_DN IRC_CANDIDATE_SEARCH_TRACKING IRC_CAND_ACTIONS IRC_CAND_ALT_DETAILS IRC_CAND_CLOSEOUT_OCCURRENCES IRC_CAND_CLOSEOUT_SCANS IRC_CAND_DUP_CHECK_DETAILS IRC_CAND_DUP_CHECK_SUMMARY IRC_CAND_DUP_COL_TYPES IRC_CAND_DUP_NOTIF_CONFIG IRC_CAND_EMAIL_ATTACHMENTS IRC_CAND_EMAIL_MESSAGES IRC_CAND_EMAIL_MESSAGE_DUMP IRC_CAND_EMAIL_RECIPIENTS IRC_CAND_GEOGRAPHIES_B IRC_CAND_GEOGRAPHIES_TL IRC_CAND_MERGE_LOGS IRC_CAND_MSG_LOGS IRC_CAND_MSG_STORE IRC_CAND_OPTIN_HISTORY IRC_CAND_POOL_ALERT_CONFIG IRC_CAND_POOL_BO_ASSOCIATIONS IRC_CAND_POOL_MEMBERS IRC_CAND_POOL_MEMBERS_ IRC_CAND_POOL_RULES IRC_CAND_POOL_SYNC_TRACKING IRC_CAND_PREFERENCES IRC_CAND_PREF_JOBS IRC_CAND_PREF_JOB_FAMILY IRC_CAND_PREF_JOB_FUNCTION IRC_CAND_PREF_LOCATIONS IRC_CAND_PREF_ORGANIZATIONS IRC_CAND_PREF_WORKPLACE_TYPES IRC_CAND_PROFILE_USAGES_M IRC_CAND_SEC_PROFILES IRC_CAND_SEC_PROFILE_VALUES IRC_CC_ELEMENTS_B IRC_CC_ELEMENTS_TL IRC_CC_SETTINGS IRC_CMT_LAUNCHES IRC_CMT_LAUNCH_CONTENTS IRC_CMT_LAUNCH_RESULTS IRC_CMT_LAUNCH_STATUS_LOGS IRC_CMT_RECIPIENTS IRC_COMM_ACCOUNTS IRC_COMM_PROVIDERS IRC_CONTINGENT_SUBMISSIONS IRC_CONVERSATION_PARTICIPANTS IRC_CS_PROGRESS_HISTORY IRC_CX_APP_DRAFTS IRC_CX_CNDT_EMAIL_TKNS IRC_CX_COOKIES_B IRC_CX_COOKIES_TL IRC_CX_CTM_FONTS_B IRC_CX_CTM_FONTS_FILES_B IRC_CX_CTM_FONTS_FILES_TL IRC_CX_CTM_FONTS_SET_B IRC_CX_CTM_FONTS_SET_TL IRC_CX_CTM_FONTS_TL IRC_CX_ELEMENT_ASSET_CACHE IRC_CX_GJS_CONFIG IRC_CX_HEADERS_B IRC_CX_HEADERS_TL IRC_CX_HEADER_SETTINGS IRC_CX_ICONS IRC_CX_ICON_SETTINGS IRC_CX_JOBS_QUEUE IRC_CX_MAP_CFG_SETTINGS IRC_CX_MAP_CONFIGS IRC_CX_MAP_PROVIDERS IRC_CX_MAP_PROV_SETTINGS IRC_CX_PAGES_B IRC_CX_PAGES_TL IRC_CX_PROVIDERS IRC_CX_PROV_CONFIGS IRC_CX_PROV_SETTINGS IRC_CX_SITES_B IRC_CX_SITES_TL IRC_CX_SITE_BRANDS_B IRC_CX_SITE_BRANDS_TL IRC_CX_SITE_FAVICONS IRC_CX_SITE_FONT_STYLES IRC_CX_SITE_LANGS IRC_CX_SITE_LINKS_B IRC_CX_SITE_LINKS_TL IRC_CX_SITE_SETTINGS IRC_CX_SITE_STYLES IRC_CX_SITE_TEMPLATES_B IRC_CX_SITE_TEMPLATES_TL IRC_CX_SITE_THEMES IRC_CX_SITE_THEME_LINKS_B IRC_CX_SITE_THEME_LINKS_TL IRC_CX_TC_SIGNUP_B IRC_CX_TC_SIGNUP_TL IRC_CX_TEMPLATE_SETTINGS IRC_CX_USER_TRK_DATA IRC_CX_USER_TRK_DEVICES IRC_CX_WIDGETS_B IRC_CX_WIDGETS_TL IRC_CX_WIDGET_SETTINGS IRC_DA_PARTNER_CONFIG IRC_DA_PARTNER_JA_TRACKING IRC_DA_PARTNER_NOTIF IRC_DA_PARTNER_NOTIF_CONFIG IRC_DESCRIPTIONS_B IRC_DESCRIPTIONS_B_ IRC_DESCRIPTIONS_TL IRC_DESCRIPTIONS_TL_ IRC_DESC_VERSIONS_B IRC_DESC_VERSIONS_B_ IRC_DESC_VERSIONS_TL IRC_DESC_VERSIONS_TL_ IRC_DIAG_BKP_ROWS IRC_DIMENSION_DEF_B IRC_DIMENSION_DEF_TL IRC_DOCUMENT_INDEXING_TRK IRC_DOCUMENT_TYPES IRC_EMP_EVENTS_ACTVTY_TRK IRC_EMP_EVENTS_ADDL_ATTRS IRC_EMP_EVENTS_B IRC_EMP_EVENTS_LOCATIONS IRC_EMP_EVENTS_OWNERS IRC_EMP_EVENTS_RESPONDENTS IRC_EMP_EVENTS_TL IRC_EMP_EVENT_ACTION_TRK IRC_EMP_EVENT_MESSAGES IRC_EMP_EVENT_MSG_CONTENT IRC_EMP_TO_CAND_QUEUE IRC_ENDORSEMENTS IRC_ENTITY_LABELS IRC_ERROR_LOGS IRC_ERROR_TRACKING IRC_ESIGNATURES IRC_EXT_API_CONN_POOL IRC_EXT_API_CONN_POOL_COUNT IRC_FAVORITE_JOBS IRC_FEATURE_CONFIG_B IRC_FEATURE_CONFIG_TL IRC_FEATURE_USAGE IRC_FN_EXPRESSION_REFS IRC_FOLLOWUP_TASKS IRC_GEOGRAPHIES IRC_GEOGRAPHY_LOCATIONS IRC_GEO_COORDINATES IRC_GEO_HIERARCHIES IRC_GEO_HIER_NODES IRC_GEO_HIER_NODES_IDEN IRC_GEO_HIER_NODES_OPTI IRC_GEO_LEVEL_MAPPINGS IRC_GV_CATEGORIES_B IRC_GV_CATEGORIES_TL IRC_GV_COLUMNS_B IRC_GV_COLUMNS_TL IRC_GV_COLUMN_FIELDS IRC_GV_COMPOUND_FIELDS IRC_GV_DEFAULT_VIEWS IRC_GV_FIELDS_B IRC_GV_FIELDS_TL IRC_GV_MASK_FIELDS IRC_GV_MASK_FIELD_RULES IRC_GV_VIEWS_B IRC_GV_VIEWS_TL IRC_GV_VIEW_OWNERS IRC_HIST_EVENT_B IRC_HIST_EVENT_TL IRC_HIST_SOURCE_OBJECTS IRC_HTTP_BODY_TOKENS IRC_HTTP_HEADERS IRC_HTTP_REQUESTS IRC_ICE_APP_DRAFTS IRC_IM_AUTO_FDBK_CONFIG IRC_IM_AUTO_FDBK_QSTNRS IRC_IM_FEEDBACKS IRC_IM_FEEDBK_PARTCPTS IRC_IM_FEEDBK_REQUESTS IRC_IM_FEEDBK_RESP_DTLS IRC_IM_FEEDBK_REVIEWS IRC_IM_QSTNR_ATTCHMNTS IRC_IM_QSTNR_INFO IRC_IM_REQ_QSTNRS IRC_INTERACTIONS IRC_INTERACTION_TOKEN_VALUES IRC_INTERACT_RECIPIENTS IRC_IN_APP_CONFIG IRC_IS_AVAILABILITY IRC_IS_COORDNTR_REQUESTS IRC_IS_INTERVIEWS IRC_IS_INTERVIEW_PART IRC_IS_INTERVIEW_QSTNR IRC_IS_INTRVW_REQUESTS IRC_IS_LOCATIONS IRC_IS_PROPERTIES_B IRC_IS_PROPERTIES_TL IRC_IS_REQ_AUTO_SCHEDULE IRC_IS_SCHEDULES_B IRC_IS_SCHEDULES_TL IRC_IS_SCHEDULE_MAPPING IRC_IS_ZOOM_TOKENS IRC_JA_ATTACHMENT_STATUS IRC_JA_AUTO_NOTIF_CONFIG IRC_JA_COMPUTED_FIELDS IRC_JA_EXTRA_INFO IRC_JA_NOTIF_CONFIG IRC_JA_NOTIF_OCCUR IRC_JA_NOTIF_PROCESS IRC_JA_NOTIF_SCANS IRC_JA_PREF_LOCATIONS IRC_JA_RANK_CONFIG IRC_JA_SECONDARY_FLOWS IRC_JD_ACTIVATION_CONFIG IRC_JD_REQ_POSTINGS IRC_JD_REQ_POST_HISTORY IRC_JD_REQ_POST_RESULTS IRC_LABELS IRC_LABELS_B IRC_LABELS_TL IRC_LC_ACTIONS_B IRC_LC_ACTIONS_TL IRC_LC_ACTION_USAGES_B IRC_LC_ACTION_USAGES_TL IRC_LC_EVENT_MSG IRC_LC_HISTORY IRC_LC_NEXT_ACTIONS IRC_LC_NEXT_ACTION_ITEMS IRC_LC_PROCESS_DEF_HISTORY IRC_LC_REASONS_B IRC_LC_REASONS_TL IRC_LC_REASON_GROUPS_B IRC_LC_REASON_GROUPS_TL IRC_LC_REASON_USAGES IRC_LC_SETTINGS IRC_LC_SETTING_ITEMS IRC_LI_ACTIVATION_CONFIG IRC_LI_ACTIVATION_CONFIG_ IRC_LI_APP_CONFIG_URLS IRC_LI_CANDIDATE_MAPPING IRC_LI_CONTRACTS IRC_LI_JOB_SUBMISSION_MAPPING IRC_LI_REQUISITION_MAPPING IRC_LI_RSC_BATCH_HISTORY IRC_LI_RSC_SYNC_HISTORY IRC_LI_RSC_SYNC_QUEUE IRC_LI_RSC_USERS IRC_MEDIA_ASSETS_B IRC_MEDIA_ASSETS_TL IRC_MEDIA_ASSET_PROPERTIES IRC_MEDIA_LINKS_B IRC_MEDIA_LINKS_TL IRC_MEDIA_LINK_LANGUAGES IRC_MESSAGE_CONTENT IRC_MESSAGE_DETAIL_LOGS IRC_MESSAGE_GEO_PERMISSIONS IRC_MESSAGE_TRACKING IRC_MP_BENEFITS_B IRC_MP_BENEFITS_TL IRC_MP_FAVOURITES IRC_MP_GIGS_B IRC_MP_GIGS_TL IRC_MP_GIG_APPLICATIONS IRC_MP_GIG_CLASSIFICATIONS IRC_MP_GIG_MEDIA_LINKS IRC_MP_IGNORED_CANDIDATES IRC_MP_OPTYSEEKER_PREFERENCES IRC_MP_PROSPECTS IRC_MP_SITE_CONFIG_B IRC_MP_SITE_CONFIG_TL IRC_MP_TEAM_MEMBERS_B IRC_MP_TEAM_MEMBERS_TL IRC_MSG_DESIGNS_B IRC_MSG_DESIGNS_TL IRC_MSG_DESIGN_METADATA IRC_MSG_DESIGN_TYPES IRC_OFFERS IRC_ONBOARDING_OSN IRC_PHASES_B IRC_PHASES_TL IRC_PHONE_COUNTRY_CODES IRC_PI_STATS IRC_POOLS_DN IRC_PROCESSES_B IRC_PROCESSES_TL IRC_PROSPECTS IRC_PUBLISHED_JOBS IRC_PUBLISHED_JOBS_ IRC_PURGE_ENTITIES IRC_PURGE_HISTORY IRC_RAC_ACTION_ITEMS IRC_RAC_ACT_ITEM_VIEWERS IRC_RAC_RULE_ACTIONS IRC_RAC_RULE_VIEWERS IRC_RAC_SUBSCRIBERS IRC_RAC_SUBSCR_RULES_B IRC_RAC_SUBSCR_RULES_TL IRC_REC_EVENTS_B IRC_REC_EVENTS_TL IRC_REC_EVENT_INTRV_DTLS IRC_REC_EVENT_INTRV_MBRS IRC_REC_EVENT_INTRV_PARTS IRC_REC_EVENT_LANGUAGES IRC_REC_EVENT_LOC_USAGES IRC_REC_EVENT_MEDIA IRC_REC_EVENT_POOL_MEMBERS IRC_REC_EVENT_SITES IRC_REGULATORY_RESPONSES IRC_REG_TNETWORK_CONFIG IRC_REG_TNETWORK_SETTINGS IRC_REG_TN_AGENCIES IRC_REQUISITIONS_B IRC_REQUISITIONS_B_ IRC_REQUISITIONS_DN IRC_REQUISITIONS_TL IRC_REQUISITIONS_TL_ IRC_REQ_INFO_RESERVED IRC_REQ_LANGUAGES IRC_REQ_LOCATIONS IRC_REQ_MEDIA_LINKS IRC_REQ_SEC_PROFILES IRC_REQ_SEC_PROF_TMT IRC_REQ_WORK_LOCATIONS IRC_RF_REFERRALS IRC_RF_REQ_HITS IRC_RF_SHARES IRC_ROUTING_STEPS_B IRC_RP_ACTIVATION_CONFIG IRC_SAVED_SEARCHES IRC_SEARCHES IRC_SEARCHES_DN IRC_SEARCH_ACTIONS IRC_SEARCH_ACTION_DETAILS IRC_SEARCH_INC_INDEXING_TRK IRC_SEARCH_INDEX_UPGRADES IRC_SEARCH_INDEX_UPG_TRK IRC_SEARCH_QUEUE IRC_SEARCH_RESULTS IRC_SEARCH_SYNONYM_CONFIG IRC_SEC_FLOW_CONFIG IRC_SERVICE_SCAN_LOG IRC_SERVICE_SCAN_STATUS IRC_SETTINGS IRC_SETTING_VALUES IRC_SGAS_ENTRIES IRC_SOURCE_TRACKING IRC_SQL_TRACKING IRC_STATES_B IRC_STATES_TL IRC_STEP_TRANSITIONS IRC_SUBMISSIONS IRC_SYNONYMS_B IRC_SYNONYMS_TL IRC_TC_ACCOUNT_PACKAGES IRC_TC_CAND_ADDL_RESULTS IRC_TC_CAND_PKG_RESULTS IRC_TC_PARTNER_CONFIG IRC_TC_REQ_CONFIG IRC_TC_REQ_PACKAGES IRC_TC_SCREENING_ORDERS IRC_TEAM_MEMBERS IRC_TNETWORK_AGENCY_REQ_INFO IRC_TN_AGY_TERMS_CONDITIONS IRC_TN_JA_AGENT_ACTIONS IRC_TN_JA_REQUEST_MORE_INFO IRC_TN_JOBS_B IRC_TN_JOBS_TL IRC_TN_JOB_AGENCIES IRC_TN_JOB_AGENCY_ACTIONS IRC_TN_JOB_APPLICATIONS IRC_TN_JOB_APP_BID_INFO IRC_TN_JOB_CERTIFICATIONS_B IRC_TN_JOB_CERTIFICATIONS_TL IRC_TN_JOB_POSTING_LOCS_B IRC_TN_JOB_POSTING_LOCS_TL IRC_TN_JOB_REFS IRC_TN_JOB_SKILLS_B IRC_TN_JOB_SKILLS_TL IRC_TN_JOB_WORK_LOCS_B IRC_TN_JOB_WORK_LOCS_TL IRC_TN_SUBSCRIBERS IRC_TN_SUBSCRIBER_AGENCIES IRC_TN_SUBSCRIBER_SETTINGS IRC_TP_CATEGORIES_B IRC_TP_CATEGORIES_TL IRC_TP_CATEGORY_PHASES IRC_TP_CATEGORY_SERVICES IRC_TP_EVENTS IRC_TP_EVENT_LOGS IRC_TP_PARTNERS IRC_TP_PARTNER_ACCOUNTS IRC_TP_PARTNER_NOTIFS IRC_TP_PARTNER_PROVISNGS IRC_TP_PARTNER_SERVICES IRC_TRACK_USER_VIEWS IRC_USER_FAVORITES IRC_WABA_TEMPLATE_DETAILS IRC_WABA_TEMPLATE_TOKEN_MAP IRC_WFMODEL_REQUISITIONS IRC_WHATSAPP_TEMPLATE_B IRC_WHATSAPP_TEMPLATE_TL Views IRC_AF_BLOCKS_VL IRC_AF_PAGES_VL IRC_AF_PAGE_BLOCKS_VL IRC_AF_SECTIONS_VL IRC_APPLY_FLOWS_VL IRC_BOT_QUESTIONS_CONFIG_VL IRC_CAMPAIGNS_VL IRC_CAMP_ASSETS_VL IRC_CAMP_ASSET_URLS_VL IRC_CAMP_COMM_TEAMS_VL IRC_CAMP_DEEP_LINKS_VL IRC_CAMP_GOALS_VL IRC_CAMP_GOAL_RESP_VL IRC_CAMP_POST_CONTENT_VL IRC_CANDIDATE_ADDRESS_V IRC_CAND_EMAIL_ADDRESS_V IRC_CAND_GEOGRAPHIES_VL IRC_CAND_LAST_INTERACTION_V IRC_CAND_OPT_IN_PREF_V IRC_CAND_PREFERRED_LANGUAGE_V IRC_CAND_PREFERRED_PHONE_V IRC_CC_ELEMENTS_VL IRC_COMM_CAMPAIGNS_V IRC_CS_WORKFLOW_STEPS_V IRC_CX_COOKIES_VL IRC_CX_CTM_FONTS_FILES_VL IRC_CX_CTM_FONTS_SET_VL IRC_CX_CTM_FONTS_VL IRC_CX_HEADERS_VL IRC_CX_PAGES_VL IRC_CX_SITES_VL IRC_CX_SITE_BRANDS_VL IRC_CX_SITE_LINKS_VL IRC_CX_SITE_TEMPLATES_VL IRC_CX_SITE_THEME_LINKS_VL IRC_CX_TC_SIGNUP_VL IRC_CX_WIDGETS_VL IRC_DESCRIPTIONS_VL IRC_DESC_VERSIONS_VL IRC_DESC_VERSION_LATEST_V IRC_DIMENSION_DEF_VL IRC_EMP_EVENTS_VL IRC_EXT_CAND_PERSONS_V IRC_FEATURE_CONFIG_VL IRC_GEOGRAPHIES_V IRC_GEOHIERARCHY_IDENTIFIERS_V IRC_GEO_HIER_HIRING_V IRC_GEO_NODE_ACTIVE_LATEST_V IRC_GV_CATEGORIES_VL IRC_GV_COLUMNS_VL IRC_GV_FIELDS_VL IRC_GV_VIEWS_VL IRC_HIST_EVENT_VL IRC_INT_CAND_PERSONS_V IRC_IS_PROPERTIES_VL IRC_IS_SCHEDULES_VL IRC_JA_INTERACT_RCPT_V IRC_JA_LAST_INTERACTION_V IRC_JA_MISSING_RESP_V IRC_LABELS_VL IRC_LC_ACTIONS_VL IRC_LC_ACTION_USAGES_VL IRC_LC_REASONS_VL IRC_LC_REASON_GROUPS_VL IRC_MANAGER_POSTS_V IRC_MEDIA_ASSETS_VL IRC_MEDIA_LINKS_VL IRC_MP_BENEFITS_VL IRC_MP_GIGS_VL IRC_MP_SEEKER_ALERT_PREF_V IRC_MP_SEEKER_GEO_PREF_V IRC_MP_SEEKER_V IRC_MP_SITE_CONFIG_VL IRC_MP_TEAM_MEMBERS_VL IRC_MSG_DESIGNS_VL IRC_PHASES_VL IRC_POOLMEM_LAST_INTERACTION_V IRC_POOLS_V IRC_PROCESSES_VL IRC_PROFILE_CERT_ITEMS_V IRC_PROFILE_CONT_SECTIONS_V IRC_PROFILE_EDUCATION_ITEMS_V IRC_PROFILE_ESTABLISHMENTS_V IRC_PROFILE_EXPERIENCE_ITEMS_V IRC_PROFILE_LANGUAGE_ITEMS_V IRC_PROFILE_RECENT_EDU_V IRC_PROFILE_RECENT_EXP_V IRC_PROFILE_REQ_WPREF_ITEMS_V IRC_PROFILE_SKILL_ITEMS_V IRC_PROFILE_WORK_PREF_ITEMS_V IRC_PRSPT_LAST_INTERACTION_V IRC_RAC_SUBSCR_RULES_VL IRC_REC_CAMPAIGNS_V IRC_REC_EVENTS_VL IRC_REC_EVENT_AUD_APPLIED_V IRC_REC_EVENT_AUD_HIRED_V IRC_REG_RESPONSE_ETHNICITY_V IRC_REQUISITIONS_LI_V IRC_REQUISITIONS_VL IRC_STATES_VL IRC_SYNONYMS_VL IRC_TN_JOBS_VL IRC_TN_JOB_CERTIFICATIONS_VL IRC_TN_JOB_POSTING_LOCS_VL IRC_TN_JOB_SKILLS_VL IRC_TN_JOB_WORK_LOCS_VL IRC_TN_SUBSCRIBERS_V IRC_TP_CATEGORIES_VL IRC_WABA_TEMPLATE_DETAILS_V IRC_WHATSAPP_TEMPLATE_VL 24 Social Connection Tables HRS_GROUP_SPACE_ASSOC 25 Succession Management Tables HRM_CANDIDATE_HISTORY HRM_OWNER_HISTORY HRM_PERSON_CHG_EVENTS HRM_PER_EVT_PLAN_OBJECTS HRM_PLANS HRM_PLAN_CANDIDATES HRM_PLAN_CANDIDATES_ HRM_PLAN_EXTERNAL_CANDIDATES HRM_PLAN_HISTORY HRM_PLAN_INCUMBENTS HRM_PLAN_OWNERS HRM_PLAN_TALENTPOOLS HRM_POOL_SECURITY_PROFILES HRM_POOL_SECURITY_PROFILES_ HRM_POOL_SEC_PROF_BUS_UNITS HRM_POOL_SEC_PROF_BUS_UNITS_ HRM_POOL_SEC_PROF_DEPARTMENTS HRM_POOL_SEC_PROF_DEPARTMENTS_ HRM_POOL_SEC_PROF_JOB_FAMILIES HRM_POOL_SEC_PROF_JOB_FAMILIE_ Views HRM_ASSIGNMENTS_V HRM_CANDIDATE_REVISIONS_V HRM_OWNER_REVISIONS_V HRM_PLANS_FOR_PERSON_SEC_V HRM_PLANS_V HRM_PLAN_CANDIDATES_SEC_V HRM_PLAN_CANDIDATES_V HRM_PLAN_OWNERS_V HRM_PLAN_REVISIONS_V HRM_POOLS_V 26 Talent Review Tables HRR_DASHBOARDS HRR_DASHBOARD_RATINGS HRR_DASHBOARD_TMPLS_B HRR_DASHBOARD_TMPLS_TL HRR_MEETINGS HRR_MEETING_COMPARE_HISTORY HRR_MEETING_FACILITATORS HRR_MEETING_PARTICIPANTS HRR_MEETING_REVIEWEES HRR_MEETING_REVW_CONTENT HRR_MEETING_SUCCPLANS HRR_MEETING_TALENTPOOLS HRR_PRIOR_RATING_DATE_RANGES HRR_REVIEWEE_PRIOR_RATINGS HRR_TMPL_ANALYTIC_TYPES_B HRR_TMPL_ANALYTIC_TYPES_TL HRR_TMPL_ANLYT_BOX_LBLS_B HRR_TMPL_ANLYT_BOX_LBLS_TL HRR_TMPL_ANLYT_BOX_RATINGS HRR_TMPL_DISPLAY_OPTN_PREFS HRR_TMPL_METRIC_CONFIG HRR_TMPL_METRIC_CONFIG_TL Views HRR_DASHBOARD_TMPLS_VL HRR_PS_EVT_RATING_REVIEW_V HRR_TMPL_ANALYTIC_TYPES_VL HRR_TMPL_ANLYT_BOX_LBLS_VL HRR_TMPL_METRIC_CONFIG_VL 27 Time and Labor Tables HXT_APRV_TASK_ENTRY_DETAIL HXT_APRV_TXN_DETAILS HXT_APRV_TXN_HEADER HXT_CHANGE_REQ_APRV_DTL HXT_GEOFENCES_B HXT_GEOFENCES_TL HXT_GEOFENCE_ASSIGNMENTS HXT_GE_PROCESSES HXT_GE_PROCESS_PARAMS HXT_SERIALIZED_LAYOUTS HXT_SERIALIZED_TCLAYFLD_DEFNS HXT_SETUP_OPTION_VALS HXT_SETUP_PROFILES_B HXT_SETUP_PROFILES_TL HXT_SETUP_PROFILE_ASGS HXT_TCLAYFLD_CXT_DEPT HXT_TCLAYFLD_DEFNS_B HXT_TCLAYFLD_DEFNS_TL HXT_TCLAYFLD_USGS HXT_TCLAYSET_TAF HXT_TCLAYST_B HXT_TCLAYST_PROP HXT_TCLAYST_TL HXT_TCLAY_B HXT_TM_COL_ATTR_MAP HXT_TM_HEADER HXT_TM_MTRX HXT_TM_MTRX_DLY_ATRS HXT_TM_MTRX_DLY_ATR_LNKS HXT_TM_MTRX_DTL_ATRS HXT_TM_MTRX_ROW_AD_ATRS HXT_TM_MTRX_TBB_USGS HXT_WC_ATTR_VALS HXT_WC_CLICKED_TIMES Views HWM_GRP_INCL_MEMBERS_VIEW HWM_RP_TM_PERIODS_VL HWM_TCSMRS_VL HWM_TM_ATRB_FLDS_VL HXT_GEOFENCES_VL HXT_SCH_ASGS_DEFAULT_VIEW HXT_SCH_PROF_DEFAULT_VIEW HXT_SETUP_PROFILES_VL HXT_TCLAYFLD_DEFNS_VL HXT_TCLAYST_VL HXT_TCLAY_V 28 Touchpoints Tables HRE_TOUCHPT_EMPL_EVTS_INTRCNS HRE_TOUCHPT_EMPL_SVY_SCORES HRE_TOUCHPT_SUMMARY HRE_TOUCHPT_SURVEY_SCORES HRE_TP_CONSLDN_BATCHES HRE_TP_CONSLDN_BATCH_OBJECTS HRE_TP_CONSLDN_RUN Views HRE_PS_ANA_CELEBRATION_V HRE_TOUCHPT_CELEB_INTRCNS_V HRE_TOUCHPT_CHECK_IN_INTRCNS_V HRE_TOUCHPT_NOTES_INTRCNS_V HRE_TP_REQ_FEEDBACK_INTRCNS_V 29 Work Life Tables WLF_ACCESS_PERMISSIONS_F WLF_ACTIVITY_SERIES_PROFILE_F WLF_ADVISOR_TRANSLATIONS WLF_AR_RELATIONS_F WLF_ASSIGNMENT_CATEGORIES WLF_ASSIGNMENT_DESTINATIONS_F WLF_ASSIGNMENT_DEST_ATTACHMENT WLF_ASSIGNMENT_RECORDS_F WLF_ASSIGNMENT_RULES WLF_ASSIGNMENT_TASKS_F WLF_ATTACHED_DOCUMENTS WLF_ATTACHMENT_ACCESS WLF_ATTEMPT_INTERACTION_LOGS WLF_ATTEMPT_RELATIONS WLF_BI_ANALYSIS_DESTINATIONS WLF_CAL_EVENT_TEMPLATES_B WLF_CAL_EVENT_TEMPLATES_TL WLF_CAP_DEFAULT_CERTIFICATES WLF_CAREER_ROLES WLF_CATALOG_DEFAULT_RULES WLF_CERTIFICATES WLF_CHANGE_REQUESTS WLF_CLASS_ASSIGNMENT_RECORDS_F WLF_CM_ACTIVITIES WLF_CM_COLLECTION_ITEMS WLF_CM_CONTENTS_B WLF_CM_CONTENTS_TL WLF_CM_CONTENT_ASSOCIATIONS WLF_CM_CONTENT_RELATIONS WLF_CM_INC_ACT_DETAILS WLF_CM_JOBS WLF_CM_RENDITIONS WLF_CM_SHARES_F WLF_CM_SHARE_PROFILES_F WLF_CM_SP_DESTINATIONS_F WLF_CM_THUMBNAILS WLF_CM_TUTORIALS WLF_CM_VIDEOS WLF_CONTENT_DEFAULT_OBSERVERS WLF_CONTENT_DEFAULT_RULES WLF_CONTENT_OBJECTIVES_F WLF_CONTENT_PROVIDER_ASSETS WLF_DESTINATIONS WLF_DEST_PERSONS WLF_DOCUMENTS_B WLF_DOCUMENTS_B_TL WLF_EMAIL_MESSAGES WLF_ESS_JOB_LOG WLF_ESS_JOB_STATE WLF_EVENTS WLF_EVENT_ASSIGNMENTS_F WLF_EVENT_ASSIGNMENTS_F_TL WLF_EVENT_ASSIGNMENT_METRICS WLF_EVENT_ATTEMPTS WLF_EVENT_ATTEMPT_INTERACTIONS WLF_EVENT_INCIDENTS WLF_EVENT_SOCIAL WLF_EVENT_SOCIAL_INTERACTIONS WLF_EVENT_SOURCES WLF_EXP_RESOURCES WLF_EXP_STATEMENTS WLF_FACETED_SEARCH_DFF_SETUP WLF_GEN_AI_CONSUMER_CONFIG_B WLF_GEN_AI_CONSUMER_CONFIG_TL WLF_GEN_AI_CONSUMER_INPUT WLF_GEN_AI_RESOURCES WLF_GRW_ASSIGNMENT_TASKS WLF_GRW_CAREER_PATHS_B WLF_GRW_CAREER_PATHS_TL WLF_GRW_CAREER_PATH_JB_FAMS WLF_GRW_CAREER_PATH_JB_FNS WLF_GRW_CAREER_PATH_PROFS WLF_GRW_CAREER_PATH_STEPS_B WLF_GRW_CAREER_PATH_STEPS_TL WLF_GRW_CONSUMER_CONFIG_B WLF_GRW_CONSUMER_CONFIG_TL WLF_GRW_GUIDES_F WLF_GRW_GUIDES_F_TL WLF_GRW_GUIDE_ASSIGNMENTS WLF_GRW_GUIDE_AUDIENCES WLF_GRW_GUIDE_COLLABORATORS WLF_GRW_GUIDE_EVENTS WLF_GRW_GUIDE_RELATIONS WLF_GRW_PROCESSING_DETAILS WLF_GRW_ROLE_GUIDES_F WLF_GRW_SQ_GUIDES_F WLF_HCM_LIST_ITEMS WLF_INSTRUCTOR_RESOURCES WLF_INTERNET_ACCOUNTS WLF_LEARNING_ITEMS_F WLF_LEARNING_ITEMS_F_TL WLF_LEARNING_ITEM_LANGUAGES WLF_LEARNING_ITEM_STATS WLF_LEARNING_ORGANIZATIONS_F WLF_LEARNING_PLANS_F WLF_LEARN_EVENT WLF_LEARN_EVT_CONSUMER WLF_LEARN_PROCESSING_DETAILS WLF_LEARN_RELATIONS WLF_LEARN_RELATION_ACCESS WLF_LEARN_RELATION_RECORDS WLF_LEARN_REL_PERSON_CRITERIA WLF_LICAT_ASSN_PROCESSING WLF_LI_ACCESS_GROUPS_F WLF_LI_ACL_DN WLF_LI_ACTIVITIES_F WLF_LI_ADHOC_ITEMS_B WLF_LI_ADHOC_ITEMS_TL WLF_LI_AG_RELATIONS_F WLF_LI_AI_SKILLS WLF_LI_BOOKINGS WLF_LI_CLASSES_F WLF_LI_COMMUNITIES_F WLF_LI_CONTENT_F WLF_LI_CONTENT_RELATIONS WLF_LI_COURSES_F WLF_LI_DEDUPE_BKUP WLF_LI_ELEARNINGS_F WLF_LI_FORUMS_F WLF_LI_HIERARCHIES_F WLF_LI_IMAGES_F WLF_LI_OBSERVERS_F WLF_LI_RELATIONS_F WLF_LI_SEARCH_TERMS WLF_LI_SECTIONS_F WLF_LI_SEQUENCE_RULES_F WLF_LI_SPECIALIZATIONS_F WLF_LI_TYPE_PROVIDERS WLF_LI_VIDEOS_F WLF_LMC_ATTEMPTS WLF_LMC_CONTENT_DETAILS WLF_LMC_CONTENT_OBJ_XREFS WLF_LMC_CONTENT_PREFERENCES WLF_LMC_INTERACTIONS WLF_LMC_INTERACT_OBJECTIVES WLF_LMC_INTERACT_RESPONSES WLF_LMC_LEARNER_COMMENTS WLF_LMC_OBJECTIVES WLF_LMC_OBJECTIVE_ATTEMPTS WLF_LMC_OBJECTIVE_MAPS WLF_LMC_OBJ_PERFORMANCES WLF_LMC_PERFORMANCES WLF_LMC_RLP_RULE_CONDITIONS WLF_LMC_ROLLUP_RULES WLF_LMC_SEQUENCING_INFO WLF_LMC_SEQUENCING_RULES WLF_LMC_SEQ_RULE_CONDITIONS WLF_LMC_SEQ_RULE_TERMS WLF_LM_CATEGORIES_B WLF_LM_CATEGORIES_TL WLF_LM_CLASSES_B WLF_LM_CLASSES_TL WLF_LM_CLASS_ACCESS WLF_LM_CLASS_ENROLLMENTS WLF_LM_COURSES_B WLF_LM_COURSES_TL WLF_LM_COURSE_CAT_INCL WLF_LM_COURSE_PREREQUISITES WLF_LM_EXTERNAL_CLASSES WLF_LM_EXTERNAL_COURSES WLF_LM_LEARNING_PATHS_B WLF_LM_LEARNING_PATHS_TL WLF_LM_LP_CATEGORY_INCL WLF_LM_LP_ENROLLMENTS WLF_LM_LP_MEMBER_ENRMENTS WLF_LM_LP_SECTIONS_B WLF_LM_LP_SECTIONS_TL WLF_LM_LP_SECTION_COMPONENTS WLF_LM_MANDATORY_ENR_REQUESTS WLF_LM_MANDATORY_ENR_REQ_MEM WLF_LM_TARGET_OUTCOME WLF_LRN_APPROVAL_TASK_HISTORY WLF_LRN_ASSIGN_STATS_BY_CATG WLF_MASS_UPDATE_PROCESS WLF_MASS_UPDATE_SEL_LIST WLF_MESSAGES WLF_OBJECT_STATS WLF_PARTICIPANT_RELATIONS WLF_PAYMENT_RULES_F WLF_PAY_TRANSACTIONS WLF_PAY_TRANSACTION_RULES WLF_PERSON_GROUPS WLF_PERSON_POPULAR_CATEGORIES WLF_PH_DESTINATIONS_F WLF_PLAN_PROFILES_F WLF_PLAN_RECORDS_F WLF_PLAN_WAGE_RATES WLF_POPULARITY_AGGREGATES WLF_POPULAR_LI_DN WLF_POPULAR_LI_RECOM_DN WLF_PRICING_COMPONENTS_F WLF_PRICING_RULES_F WLF_PROPERTIES WLF_PROVIDER_ACCOUNTS WLF_PROVIDER_ATTENDANCE WLF_PROVIDER_BOOKINGS_F WLF_PROVIDER_DEFAULTS WLF_PROVIDER_EVENTS_F WLF_PROVIDER_INSTR_ACCOUNTS WLF_PROVIDER_MAPPING WLF_PROVIDER_TEMPLATES WLF_RECOMMENDATIONS WLF_RECOMMENDATION_CONTEXT WLF_RECOMMENDATION_PROFILES WLF_RECOMMENDATION_SUMMARY WLF_RECOMMENDER_CONFIG WLF_RECOM_CONSUMER_CONFIG_B WLF_RECOM_CONSUMER_CONFIG_TL WLF_RECOM_CONTEXT WLF_RECOM_PROCESSING_DETAILS WLF_RECOM_RESOURCE_CONFIG WLF_RECOM_STATUS_SCOPE WLF_RECON_LI_MEDIA WLF_REQUEST_DETAILS WLF_RESOURCES_B WLF_RESOURCES_TL WLF_RICH_MEDIA_OBJECTS WLF_ROLE_ALIGNMENT_DN WLF_SAVED_SEARCHES_F WLF_SCORM_CONTENT_PREFERENCES WLF_SCORM_INTERACTIONS WLF_SCORM_INTERACT_OBJECTIVES WLF_SCORM_INTERACT_RESPONSES WLF_SCORM_LEARNER_COMMENTS WLF_SCORM_OBJECTIVES_F WLF_SCORM_OBJECTIVE_ATTEMPTS WLF_SCORM_OBJECTIVE_MAPS_F WLF_SCORM_OBJ_PERFORMANCES WLF_SCORM_ROLLUP_CONDITIONS_F WLF_SCORM_ROLLUP_RULES_F WLF_SCORM_SEQUENCING_INFOS_F WLF_SCORM_SEQUENCING_RULES_F WLF_SCORM_SEQ_CONDITIONS_F WLF_SEARCH_STOPWORDS WLF_SEC_INDEX_OBJECTS WLF_SKILLS_ADVISOR_JOBS WLF_SKILL_CENTER_ITEM_DN WLF_SKILL_VARIANTS WLF_SKILL_VARIANT_CONFIG WLF_SUPPLIER_RESOURCES WLF_TALENT_PROFILE_DN WLF_TALENT_PROFILE_GAPS WLF_TALENT_PROF_GAP_SUMMARY WLF_THUMBNAILS WLF_USAGE_STATS WLF_VILT_ACTION_STATUS Views WLF_ACTIVITY_STATUS_V WLF_ADJUST_COURSE_DUEDATE_V WLF_ALL_ASSIGNMENTS_V WLF_ASSIGNMENT_RECORDS_V WLF_CAL_EVENT_TEMPLATES_VL WLF_CHECK_COURSE_AR_STATUS_V WLF_CHECK_PMRY_OFFNG_ARS_V WLF_CI_ACTIVITY_DETAILS_V WLF_CLASS_WITH_DUEDATE_V WLF_CM_ALL_CONTENTS_V WLF_CM_CONTENTS_VL WLF_CM_PERSONS_COUNT_V WLF_CM_SHARES_LIST_V WLF_COMMUNITY_ASSIGNMENTS_V WLF_COURSE_VOL_CLASS_REQ_V WLF_FIX_CLASS_ASSIGN_V WLF_GEN_AI_CONSUMER_CONFIG_VL WLF_GRW_CAREER_PATHS_VL WLF_GRW_CAREER_PATH_STEPS_VL WLF_GRW_CONSUMER_CONFIG_VL WLF_INSTRUCTORS_VISIBILITY_V WLF_LEARNER_MULTI_ARS_V WLF_LEARNER_MULTI_COURSE_ARS_V WLF_LEARNING_ITEMS_F_VL WLF_LEARNING_PROGRAM_VL WLF_LEARN_COMPLETION_DETAILS_V WLF_LI_ACTIVITY_DETAILS_V WLF_LI_CONTENT_F_VL WLF_LI_LIKE_COUNT_V WLF_LI_RATING_V WLF_LI_RECOMMEND_COUNT_V WLF_LI_REQUIRE_COUNT_V WLF_LI_VIEW_COUNT_V WLF_LMC_CONTENT_OBJECTS_VL WLF_LM_CATEGORIES_VL WLF_LM_CLASSES_VL WLF_LM_COURSES_VL WLF_LM_LEARNING_PATHS_VL WLF_LM_LP_SECTIONS_VL WLF_LRNR_COMPLETION_DETAILS_V WLF_LRNR_COMPLETION_SUMMARY_V WLF_ORPHAN_CLASSES_ARS_V WLF_PERSON_GROUPS_V WLF_PLANNING_PRIORITIZE_V WLF_PS_ANA_OVERDUE_LEARN_V WLF_PS_EVT_LEARN_COMPLETED_V WLF_RECOM_CONSUMER_CONFIG_VL WLF_REQ_COURSE_VOL_CLASS_V WLF_TASK_STATUS_V WLF_VISIBILITY_V 30 Workforce Directory Management Tables HRL_DATA_FEED_INFORMATION HRL_DATA_FEED_SETTINGS_B HRL_DATA_FEED_SETTINGS_TL Views HRL_CONN_DEPT_INFO_V HRL_CONN_DF_DEPT_INFO_V HRL_CONN_DF_LOC_INFO_V HRL_CONN_DF_WORKER_INFO_V HRL_CONN_LOC_INFO_V HRL_CONN_POPULATE_WORKERS_V HRL_CONN_PUBLIC_WORKERS_V HRL_CONN_WORKER_INFO_V HRL_DATA_FEED_SETTINGS_VL HRL_DF_ANALYTICS_V HRL_DF_BANNERS_V HRL_DF_EVENTS_V HRL_DF_PS_BANNERS_V HRL_TAC_DF_BADGE_INFO_V 31 Workforce Health and Safety Incidents Tables HNS_ACTIONS HNS_ACTIONS_ HNS_AIR_QUALITY_EVT_DETAIL HNS_AIR_QUALITY_EVT_DETAIL_ HNS_CONFIG_B HNS_CONFIG_B_ HNS_CONFIG_TL HNS_CONFIG_TL_ HNS_ERGONOMIC_EVT_DETAIL HNS_ERGONOMIC_EVT_DETAIL_ HNS_FIRE_INC_EVENT_DETAIL HNS_FIRE_INC_EVENT_DETAIL_ HNS_INCIDENTS_DETAIL HNS_INCIDENTS_DETAIL_ HNS_INCIDENTS_SUMMARY HNS_INCIDENTS_SUMMARY_ HNS_INCIDENT_AGENCIES_DTL HNS_INCIDENT_AGENCIES_DTL_ HNS_INCIDENT_WITNESSES HNS_INCIDENT_WITNESSES_ HNS_INJURED_PERSONS HNS_INJURED_PERSONS_ HNS_INJURED_PERSONS_SUMMARY HNS_INJURED_PERSONS_SUMMARY_ HNS_INJURED_PERSON_ABSENCES HNS_INJURED_PERSON_ABSENCES_ HNS_INJURED_PERSON_PARTS HNS_INJURED_PERSON_PARTS_ HNS_INJURED_PERSON_TREATMENTS HNS_INJURED_PERSON_TREATMENTS_ HNS_INVESTIGATIONS_SUMMARY HNS_INVESTIGATIONS_SUMMARY_ HNS_INVEST_ANALYSES HNS_INVEST_FINDINGS HNS_INVEST_FINDINGS_ HNS_INVEST_RECOMMENDS HNS_INVEST_RECOMMENDS_ HNS_ISSUE_EVT_DETAIL HNS_ISSUE_EVT_DETAIL_ HNS_LOST_STLN_DEV_SEC_EVT HNS_LOST_STLN_DEV_SEC_EVT_ HNS_NEAR_MISS_EVT_DETAIL HNS_NEAR_MISS_EVT_DETAIL_ HNS_NOTES HNS_NOTES_ HNS_NOTICE_VIO_EVT_DETAIL HNS_NOTICE_VIO_EVT_DETAIL_ HNS_OTHER_DATA_SEC_EVT HNS_OTHER_DATA_SEC_EVT_ HNS_PERSONS HNS_PERSONS_ HNS_PROP_DAMAGE_EVT_DETAIL HNS_PROP_DAMAGE_EVT_DETAIL_ HNS_QUESTIONNAIRE_RECORDS HNS_RELATED_INCIDENTS HNS_RELATED_INCIDENTS_ HNS_RISK_ASSESSMENTS HNS_RISK_ASSESSMENTS_ HNS_SPILL_REL_EVT_DETAIL HNS_SPILL_REL_EVT_DETAIL_ HNS_STAKEHOLDERS HNS_STAKEHOLDERS_ HNS_SUBJECT_AREA_B HNS_SUBJECT_AREA_TL HNS_SUBJECT_B HNS_SUBJECT_TL HNS_SUGG_IMPROV_EVT_DETAIL HNS_SUGG_IMPROV_EVT_DETAIL_ HNS_SUSPICIOUS_ACT_SEC_EVT HNS_SUSPICIOUS_ACT_SEC_EVT_ HNS_UNAUTHD_ACCESS_SEC_EVT HNS_UNAUTHD_ACCESS_SEC_EVT_ HNS_UNSAFE_ACT_EVT_DETAIL HNS_UNSAFE_ACT_EVT_DETAIL_ HNS_UNSAFE_COND_EVT_DETAIL HNS_UNSAFE_COND_EVT_DETAIL_ HNS_VEH_INC_EVENT_DETAIL HNS_VEH_INC_EVENT_DETAIL_ HNS_VEH_INC_EVENT_PASSENGERS HNS_VEH_INC_EVENT_PASSENGERS_ HNS_VEH_INC_EVENT_SUMMARY HNS_VEH_INC_EVENT_SUMMARY_ Views HNS_CONFIG_VL HNS_SUBJECT_AREA_VL HNS_SUBJECT_VL 32 Workforce Management Tables HWM_ALLOCATIONS_HDR_F HWM_ALLOCATIONS_HDR_TL HWM_ALLOCATION_ATTRIBUTE_F HWM_ALLOCATION_LINES_F HWM_ALLOCATION_LN_ATRBS_F HWM_ALLOCATION_RESOURCES_F HWM_ALLOCATION_RULES_F HWM_ANC_INTERFACE_DIAG HWM_ATTENDANCE_PERSON_PROCS HWM_ATTENDANCE_RULE_SET_PROCS HWM_ATTENDANCE_VIOLATIONS HWM_BATCH_OBJECTS HWM_BATCH_OBJ_MESSAGES HWM_BATCH_PROCESSES HWM_BATCH_PROC_INSTANCES HWM_BATCH_RANGES HWM_BATCH_THRD_LOGS HWM_CHANGE_EVENTS HWM_CHANGE_EVENT_SET HWM_CRITERIA_BINDS HWM_DATA_SOURCES_B HWM_DATA_SOURCES_TL HWM_DATA_SOURCE_ATTRIBUTES HWM_DATA_SOURCE_CRITERIAS HWM_DATA_SOURCE_USAGES HWM_DS_API_CLASSES_B HWM_DS_API_CLASSES_TL HWM_DS_SCRIPTS_F HWM_DT_SRC_USG_BND_VALS HWM_GRPS_B HWM_GRPS_TL HWM_GRP_CRITERIA HWM_GRP_EVAL_PROCESSES HWM_GRP_INCL_GRPS HWM_GRP_INCL_MEMBERS HWM_GRP_MEMBERS_AUDIT HWM_GRP_MEMBERS_F HWM_GRP_MEMBERS_F_ HWM_GRP_PROC_EVT_QUE HWM_GRP_TYPE HWM_INTERACT_QSNR_USAGES HWM_INTERACT_SETS HWM_INTERACT_SET_LNS HWM_LAYER HWM_PER_TZ_OVERRIDES HWM_PER_TZ_OVERRIDES_ HWM_PROCESSES_B HWM_PROCESSES_TL HWM_PROCESS_COMPONENTS HWM_PROCESS_CONDITIONS HWM_PROCESS_MODES HWM_PROCESS_USAGES HWM_RP_TM_PATTERNS HWM_RP_TM_PERIODS_B HWM_RP_TM_PERIODS_TL HWM_RP_TM_RESOLVED HWM_RULES HWM_RULES_CNDL HWM_RULES_CNDL_MBRS HWM_RULE_FF_WORKAREA HWM_RULE_FF_WORK_LOG HWM_RULE_INPUTS HWM_RULE_OUTPUTS HWM_RULE_RUN_INFO_HDR HWM_RULE_RUN_INFO_LINE HWM_RULE_SETS_F HWM_RULE_SET_CONDS HWM_RULE_SET_MBRS HWM_RULE_TMPLTS HWM_RULE_TMPLTS_TL HWM_RULE_TMPLT_INPUTS HWM_RULE_TMPLT_INPUTS_TL HWM_RULE_TMPLT_USAGES HWM_RULE_TMPLT_USAGES_TL HWM_SETUP_PROPERTIES HWM_TCATS_B HWM_TCATS_TL HWM_TCAT_CMPS HWM_TCAT_EXPR_RESULTS_B HWM_TCAT_EXPR_RESULTS_TL HWM_TCAT_LOGIC_EXPRS HWM_TCAT_USAGES HWM_TCD_EXP_DATA_DEF_B HWM_TCD_EXP_DATA_DEF_TL HWM_TCD_EXP_DATA_ESS_PROCESS HWM_TCD_EXP_DATA_PAY HWM_TCD_EXP_DATA_PAY_TXN HWM_TCD_EXP_DATA_PER HWM_TCD_EXP_DATA_PER_BDG HWM_TCD_EXP_DATA_PER_BDG_TXN HWM_TCD_EXP_DATA_PER_TXN HWM_TCD_EXP_DATA_SCH HWM_TCD_EXP_DATA_SCH_SHFT HWM_TCD_EXP_DATA_SCH_SHFT_TXN HWM_TCD_EXP_DATA_SCH_TXN HWM_TCD_EXP_DATA_TXN HWM_TCD_MAPPINGS_B HWM_TCD_MAPPINGS_TL HWM_TCD_MAPPING_DTLS HWM_TCD_MAPPING_SETS_B HWM_TCD_MAPPING_SETS_TL HWM_TCD_MAPPING_SET_DTLS HWM_TCSMRS_B HWM_TCSMRS_TL HWM_TCSMR_CONFIGS HWM_TCSMR_CONFIG_SETS_B HWM_TCSMR_CONFIG_SETS_TL HWM_TCSMR_IN_SETS HWM_TCSMR_SETS HWM_TCSMR_XFR_CONFIGS HWM_TCSMR_XFR_PROCESSES HWM_TCSMR_XFR_PROCESSES_B HWM_TCSMR_XFR_PROCESSES_TL HWM_TEMPORAL_EVENTS HWM_TE_ALT_NAMES HWM_TE_ALT_NAME_GRPS HWM_TE_ALT_NAME_VALS_B HWM_TE_ALT_NAME_VALS_TL HWM_TIMECARDS HWM_TIMECARD_FIELDS HWM_TIME_ENTRIES HWM_TL_TASK_FEATURES HWM_TL_TASK_FEATURES_B HWM_TL_TASK_FEATURES_TL HWM_TL_TASK_RESULTS HWM_TM_ACT_ALLOCS HWM_TM_ACT_ALLOC_ATRBS HWM_TM_ACT_ALLOC_DAY_STATUSES HWM_TM_ACT_ALLOC_STATUSES HWM_TM_ATRB_FLDS_B HWM_TM_ATRB_FLDS_TL HWM_TM_ATRB_FLD_CONTEXTS HWM_TM_ATRB_FLD_ESS_PROCESS HWM_TM_ATRB_FLD_MSTR_REF_B HWM_TM_ATRB_FLD_MSTR_REF_TL HWM_TM_ATRB_FLD_SETS HWM_TM_ATRB_FLD_SET_CMPS HWM_TM_ATRB_FLD_USAGES HWM_TM_ATRB_FLD_USAGES_B HWM_TM_ATRB_FLD_USAGES_TL HWM_TM_AUDITS HWM_TM_AUDIT_ATRBS HWM_TM_BAL_STATUS_USAGES HWM_TM_COST_OVERRIDES HWM_TM_COST_OVERRIDE_ATRBS HWM_TM_EMPTY_ENTRIES HWM_TM_EVENTS HWM_TM_EVENT_ATRBS HWM_TM_EVENT_CORRECTIONS HWM_TM_EVENT_REQS HWM_TM_LOCKS HWM_TM_REC HWM_TM_REC_CHANGES HWM_TM_REC_CHANGE_ATRBS HWM_TM_REC_CHANGE_REQS HWM_TM_REC_EVENTS HWM_TM_REC_EVENT_ATRBS HWM_TM_REC_EVENT_REQS HWM_TM_REC_GRP HWM_TM_REC_GRP_OFFLINE HWM_TM_REC_GRP_SUM HWM_TM_REC_GRP_USAGES HWM_TM_REPROCESS_EVENTS HWM_TM_REPROCESS_REQUEST HWM_TM_REP_ALLOW_EXPS HWM_TM_REP_ATRBS HWM_TM_REP_ATRBS_BKP HWM_TM_REP_ATRB_USAGES HWM_TM_REP_ATRB_USAGES_BKP HWM_TM_REP_MSGS HWM_TM_REP_MSGS_BKP HWM_TM_REP_MSGS_SOURCES HWM_TM_REP_MSG_TKNS HWM_TM_SOURCES HWM_TM_SOURCE_PROCESSES HWM_TM_STATUSES HWM_TM_STATUSES_BKP HWM_TM_STATUSES_SECONDARY HWM_TM_STATUS_CHANGES HWM_TM_STATUS_CHANGE_REQS HWM_TM_STATUS_CONDITIONS HWM_TM_STATUS_DEF_B HWM_TM_STATUS_DEF_TL HWM_TM_TEMPLATES HWM_TRANSACTIONS HWM_TZ_DISPLAY_NAMES HWM_WORK_DAY_DEF_B HWM_WORK_DAY_DEF_TL HWM_XFRS_UNQ_RECS HWM_XFRS_WORK_RECS HWM_XFR_GRP HWM_XFR_JOB HWM_XFR_READY_REC_GRP HWM_XFR_READY_STATUS_EVENTS HWM_XFR_TRANS Views HWM_ALLOCATIONS_HDR_VL HWM_ALLOCATION_LEVELS_X HWM_ALLOCATION_LINES_DTL_X HWM_ALLOCATION_LN_ATRBS_DTL_X HWM_ALLOCATION_RULES_DTL_X HWM_ALLOCATION_SOURCES_HIST_D HWM_DATA_SOURCES_VL HWM_DATA_SOURCE_USAGES_V HWM_DS_API_CLASSES_VL HWM_EVENT_ATRB_FLDS_VL HWM_EXT_ACT_ALLOC_ATTRB_V HWM_EXT_ACT_ALLOC_ENTRY_V HWM_EXT_ACT_ALLOC_V HWM_EXT_ATTRB_DETAIL_V HWM_EXT_ATTRB_HDR_DAY_V HWM_EXT_TIMECARD_DAY_V HWM_EXT_TIMECARD_DETAIL_V HWM_EXT_TIMECARD_ENTRY_XFR_V HWM_EXT_TIMECARD_HDR_V HWM_EXT_TIMECARD_STATUS_V HWM_EXT_TIMECARD_XFR_V HWM_EXT_TIMEENTRY_ATTRB_V HWM_EXT_TIMEENTRY_PREV_XFR_V HWM_EXT_TIMEENTRY_XFR_PJT_V HWM_EXT_TIMEENTRY_XFR_V HWM_FND_MESSAGES_VL HWM_GRPS_VL HWM_GRP_INCL_OBJECTS_V HWM_INTERACT_SET_QSNR_PCPT_V HWM_PROCESSES_VL HWM_QSNR_USAGE_TE_V HWM_RP_TM_PRD_RESOLVED_V HWM_RULE_SET_MBRS_HIST_D HWM_RULE_TMPLTS_VL HWM_RULE_TMPLT_INPUTS_VL HWM_RULE_TMPLT_USAGES_VL HWM_RULE_TM_REC_PERSON_V HWM_TCATS_VL HWM_TCAT_EXPR_RESULTS_VL HWM_TCD_EXP_DATA_DEF_VL HWM_TCD_EXP_DATA_PAY_ALL_VL HWM_TCD_EXP_DATA_PER_ALL_VL HWM_TCD_EXP_DATA_PER_BDG_AL_VL HWM_TCD_EXP_DATA_SCH_ALL_VL HWM_TCD_EXP_DATA_SCH_SHFT_A_VL HWM_TCD_MAPPINGS_VL HWM_TCD_MAPPING_SETS_VL HWM_TCSMR_CONFIG_SETS_VL HWM_TCSMR_XFR_PROCESSES_VL HWM_TC_VERSION_STATUS_V HWM_TE_ALT_NAME_VALS_VL HWM_TE_ATRB_FLDS_VL HWM_TE_MESSAGES_V HWM_TE_VERSION_STATUS_V HWM_TIMECARD_MESSAGES_V HWM_TL_TASK_FEATURES_VL HWM_TM_ABS_ENTRY_V HWM_TM_ACTIVE_STATUS_V HWM_TM_ALLOW_EXPS_V HWM_TM_APPROVED_TS_V HWM_TM_ATRB_FLD_MSTR_REF_VL HWM_TM_ATRB_FLD_USAGES_VL HWM_TM_A_ANC_APP_STATUS_V HWM_TM_A_APP_STATUS_PJC_V HWM_TM_A_APP_STATUS_PYR_V HWM_TM_A_TE_COMPLETED_V HWM_TM_A_TR_ERR_STATUS_V HWM_TM_A_USER_STATUS_V HWM_TM_A_XFR_STATUS_PJC_V HWM_TM_A_XFR_STATUS_PYR_V HWM_TM_COMP_MSGS_V HWM_TM_D_TM_UI_STATUS_V HWM_TM_D_XFR_STATUS_PJC_V HWM_TM_D_XFR_STATUS_PYR_V HWM_TM_EVENTS_V HWM_TM_HIS_ABS_ENTRY_V HWM_TM_HIS_ENTRY_V HWM_TM_HIS_RPT_ENTRY_V HWM_TM_OPM_MEANING_V HWM_TM_REC_CHG_SUBRESOURCE_V HWM_TM_REC_GRP_SUM_V HWM_TM_REP_ATRB_DATE_VAL_V HWM_TM_REP_ATRB_NUM_VAL_V HWM_TM_REP_ATRB_TS_VAL_V HWM_TM_REP_ATRB_VARCHAR_VAL_V HWM_TM_REP_M_ANC_ATRBS_V HWM_TM_REP_M_COMP_TOIL_ATRBS_V HWM_TM_REP_M_CUST_ATRB_VAL_V HWM_TM_REP_M_PJC_DOC_ATRBS_V HWM_TM_REP_M_PJC_EXP_ATRBS_V HWM_TM_REP_M_PTT_ATRBS_V HWM_TM_REP_RECORD_ATRBS_V HWM_TM_REP_RECORD_V HWM_TM_REP_S_ABS_HP_ATRBS_V HWM_TM_REP_S_ABS_TEP_ATRBS_V HWM_TM_REP_S_COMMON_ATRBS_V HWM_TM_REP_S_HXT_ATRBS_V HWM_TM_REP_S_PJC_ATRBS_V HWM_TM_REP_S_SEC_ATRBS_V HWM_TM_REP_WORK_HOURS_SUM_V HWM_TM_REP_WORK_TM_CORE_V HWM_TM_REP_WORK_TM_TCAT_V HWM_TM_REP_XFR_QUERY_4PYR_V HWM_TM_RPT_ENTRY_V HWM_TM_STATUS_DEFINITIONS_VL HWM_TM_SUBMITTED_TS_V HWM_WORK_DAY_DEF_VL HWM_XFR_GRP_FAILURE_V HWM_XFR_TRANS_V HXT_TCLAY_REGION_V 33 Workforce Modeling Tables HMO_MODEL_PLANS_B HMO_MODEL_PLANS_TL HMO_MODEL_PLAN_DETAILS Views HMO_MODEL_PLANS_VL 34 Workforce Predictions Tables HWP_ACTION_PLAN HWP_ARCH_DATA_MINING_REASONS HWP_ARCH_DATA_MINING_RESULTS HWP_ATTRIBUTES_B HWP_ATTRIBUTES_TL HWP_DATA_INPUT_PROCESS HWP_DATA_INPUT_VALUES HWP_DATA_MINING_PROCESS HWP_DATA_MINING_REASONS HWP_DATA_MINING_RESULTS HWP_MODELS_B HWP_MODELS_TL HWP_MODEL_ATTRIBUTE_MAPPING HWP_MODEL_SETTINGS HWP_WHATIF_PRED_DETAILS Views HWP_ARCH_PRED_ATTR_REASONS_V HWP_ARCH_PRED_ATTR_RESULTS_V HWP_ARCH_PRED_PERF_REASONS_V HWP_ARCH_PRED_PERF_RESULTS_V HWP_ATTRIBUTES_VL HWP_DATA_MINING_REASONS_V HWP_MODELS_VL HWP_PRED_ATTR_REASONS_V HWP_PRED_ATTR_RESULTS_V HWP_PRED_INDIVIDUAL_DATA_V HWP_PRED_PERF_REASONS_V HWP_PRED_PERF_RESULTS_V HWP_PRED_RESULT_REASONS_V HWP_PRED_TEAM_DATA_V 35 Workforce Reputation Management Tables HWR_ACCOMPLISH_B HWR_ACCOMPLISH_PRFL_X HWR_ACT_ACTIVITY HWR_ACT_MSR HWR_ACT_MSR_ACTIVE HWR_ACT_MSR_BMR HWR_ACT_MSR_CALORIE HWR_ACT_MSR_DISTANCE HWR_ACT_MSR_LW HWR_ACT_MSR_MD HWR_ACT_MSR_STEPS HWR_ACT_MSR_STEPS_ HWR_ALERT_DATA_B HWR_AREA_OF_EXPERTISE HWR_ASSIGNMENT_B HWR_CACHE HWR_CAT_CATEGORY_B HWR_CAT_CATEGORY_TL HWR_CAT_EXTRACT HWR_CAT_TOPIC_B HWR_CAT_TOPIC_TL HWR_CERTIFICATN_B HWR_CERTIFICATN_PRFL_X HWR_CFG_CONFIGURATION_B HWR_CNST_B HWR_CNST_CNST_PAR_XREF HWR_CNST_LDR_BRD_B HWR_CNST_LDR_BRD_POS_B HWR_CNST_METRIC_B HWR_CNST_PAR_IND_B HWR_CNST_PAR_TEAM_B HWR_CNST_REWARD_B HWR_CNST_REWARD_XREF HWR_COMPETENCY_B HWR_COMPETENCY_PRFL_X HWR_CONTACT_INFO_B HWR_CONTACT_INFO_PRFL_X HWR_CSTM_SKILLS_B HWR_CTL_EXECUTION HWR_CTL_RSLT_TYP_MAP_B HWR_CURRENT_JOB_ITEM HWR_DFF_CONFIG_B HWR_DI_ACC_ACCESS_POINT_B HWR_DI_ACC_ACCESS_POINT_TL HWR_DI_ADAPTER_B HWR_DI_ADAPTER_TL HWR_DI_CONNECTOR_DEF HWR_DI_CON_IMP_EXP HWR_DI_DOCUMENT HWR_DI_DOCUMENT_CONTENT HWR_DI_OBJ_ATTRIBUTE_B HWR_DI_OBJ_ATTRIBUTE_TL HWR_DI_OBJ_DEF_B HWR_DI_OBJ_DEF_TL HWR_DI_OBJ_NAME_B HWR_DI_OBJ_NAME_TL HWR_DI_OPENAPI_DOC_B HWR_DI_OPENAPI_DOC_TL HWR_DI_REST_ELEMENT HWR_DI_SOURCE_B HWR_DI_SOURCE_TL HWR_DI_SOURCE_XREF HWR_DOCUMENT HWR_DOCUMENT_CONTENT HWR_EDUCATION_B HWR_EDUCATION_PRFL_X HWR_EHW_PER_PRFL_SYNC HWR_EHW_SOURCES_B HWR_EHW_SOURCES_TL HWR_EMP_SKILL_PREF HWR_ENDORSEMENT_B HWR_ENDORSE_GBL_PRFL_X HWR_ESS_ALERT_B HWR_ESS_JOB HWR_ESS_JOB_RUN HWR_ESS_MAINT_B HWR_ESS_SUB_JOB HWR_EXPERIENCE_B HWR_EXPERIENCE_PRFL_X HWR_FIND_EXPERT_QSTN_B HWR_FLW_AUTHENTICATION HWR_FLW_FLOW_B HWR_FLW_FLOW_TL HWR_FLW_OPERATION_B HWR_FLW_OPERATION_TL HWR_FLW_STEP_B HWR_FLW_SYNC_STATE HWR_FLW_TRANS_B HWR_GAMIFICATION_OBJ_X HWR_GBL_PRFL_METRC_CMP_B HWR_GBL_PRFL_METRC_REP_B HWR_GBL_PRFL_MTOR_RNK_B HWR_GBL_PRFL_SKILL HWR_GBL_PRFL_SKILL_STMT HWR_GOAL_F HWR_GOAL_USER_XREF HWR_IMAGE HWR_INDEX_FILES HWR_INVITATION_B HWR_ISSUE_B HWR_ISSUE_KEY_GT HWR_JOB_STATUS HWR_LOOKUP_B HWR_LOOKUP_TYPE_B HWR_MENTOR_B HWR_MENTOR_PRFL_LANGUAGE HWR_MESSAGE_SOURCE_XREF HWR_METIS_CALENDAR_EVENT_B HWR_METIS_CALENDAR_JOB_RUN_B HWR_MNTR_PLAN HWR_MNTR_PLAN_GOALS_B HWR_MNTR_PLAN_GOALS_TL HWR_MNTR_PLAN_GOAL_TASKS_B HWR_MNTR_PLAN_GOAL_TASKS_TL HWR_MSG_MESSAGE_B HWR_OSN_CONV_B HWR_OSN_CONV_POST_B HWR_PER_GBL_PRFL_B HWR_PER_GBL_PRFL_PRFL_X HWR_PER_GBL_PRFL_TL HWR_PER_ORGANIZATION_B HWR_PER_ORGANIZATION_TL HWR_PER_ORG_LEAD_XREF HWR_PER_ORG_PRFL_XREF HWR_PER_PRFL_GROUP_B HWR_PER_PRFL_GROUP_X HWR_PER_PRFL_SYNC HWR_PER_PRFL_SYNC_STATE HWR_PER_PRFL_TO_LOCATE HWR_PER_PROFILE_B HWR_PER_PROFILE_ID_GT HWR_PER_PROFILE_TL HWR_POST_CON_STATUS HWR_PRFL_CTL_SRC_METRIC HWR_PROFILE_INDEXING_EVENTS HWR_PROJECT_B HWR_PROJECT_TASK_XREF HWR_PROJ_RESOURCE_X HWR_PUBLICATION_B HWR_PUBLICATION_PRFL_X HWR_QRTZ_BLOB_TRIGGERS HWR_QRTZ_CALENDARS HWR_QRTZ_CRON_TRIGGERS HWR_QRTZ_FIRED_TRIGGERS HWR_QRTZ_JOB_DETAILS HWR_QRTZ_JOB_LISTENERS HWR_QRTZ_PAUSED_TRIGGER_GRPS HWR_QRTZ_SCHEDULER_STATE HWR_QRTZ_SIMPLE_TRIGGERS HWR_QRTZ_TRIGGERS HWR_QRTZ_TRIGGER_LISTENERS HWR_RCMNDTN_B HWR_RCMNDTN_PRFL_X HWR_RECMND_CHECKLIST_B HWR_RECMND_CHECKLIST_TL HWR_RECMND_CHKLST_PLAN_XREF HWR_RECOGNITION_B HWR_RECOGN_GBL_PRFL_X HWR_REP_CONTROL_B HWR_RESOURCE_B HWR_RESUME HWR_RESUME_GBL_PRFL_X HWR_REWARD_STATUS HWR_SAVED_SEARCH_B HWR_SAVED_SEARCH_TL HWR_SCHEDULER_JOB_RUN_B HWR_SCHEDULER_PROCESS_B HWR_SKILLS_CONNECTOR_B HWR_SKILLS_CONNECTOR_TL HWR_SKILLS_MENTOR_B HWR_SKILLS_MENTOR_PRFL HWR_SKILLS_SOURCE_B HWR_SKILLS_SOURCE_TL HWR_SKILL_HISTORY HWR_SKILL_MILESTONES HWR_SKILL_PREFERENCES HWR_SLEEP_DATA_MDL HWR_SLEEP_PTRN HWR_SOCIAL_RESP_PTRN_TYPE HWR_SOC_MED_RL_RAW_SCR_B HWR_SOC_MED_ROLE_B HWR_SOC_MED_ROLE_PRFL_B HWR_SOC_MED_ROLE_SCORE_B HWR_SRC_PRFL_GT HWR_SRC_SOURCE_B HWR_SRC_SOURCE_TL HWR_SRC_SRCTYPE_B HWR_SRC_SRCTYPE_VER_B HWR_SRVY_ACTIVE_QSTNR HWR_SRVY_DETAIL HWR_SRVY_ELIG_PROFILE HWR_SRVY_MEETING_PREF HWR_SRVY_ORGANIZATION HWR_SRVY_QSTN_BASE_B HWR_SRVY_QSTN_BASE_TL HWR_SRVY_QSTN_HLPR_B HWR_SRVY_QSTN_HLPR_TL HWR_SRVY_RESPONSES HWR_SRVY_RSLT_MLTCHOICE HWR_SRVY_RSLT_TEXT HWR_SRVY_SENTIMENT_B HWR_SRVY_SENTIMENT_TL HWR_SRVY_SUMMARY HWR_SRVY_SUMMARY_TL HWR_SRVY_TOPICS HWR_SRVY_TOPIC_PER_OWNR HWR_SRVY_TOPIC_PER_SRVY HWR_SYNONYMS_B HWR_SYNONYMS_TL HWR_SYNONYMS_XREF HWR_TASK_B HWR_TEAM HWR_TEAM_CHALLENGE HWR_TEAM_ESS_JOB HWR_TEAM_GOAL HWR_TEAM_GOAL_ASSOC HWR_TEAM_GOAL_MEMBER HWR_TEAM_GOAL_OSN HWR_TEAM_GOAL_USER_PREF HWR_TEAM_IMAGE HWR_TEAM_MEMBER HWR_TEAM_OSN_JOBS HWR_USER_BUS_OBJECT_B HWR_WEB_POST HWR_WEB_POST_DETAILS HWR_WLNS_ACTIVITY_LOV HWR_WLNS_ASSESSMENT HWR_WLNS_ATTACH_RSP HWR_WLNS_COACHES HWR_WLNS_COACHING_TOPICS_B HWR_WLNS_COACHING_TOPICS_TL HWR_WLNS_COACH_ASSIGNMENT HWR_WLNS_COACH_TOPIC_XREF HWR_WLNS_DI_SOURCE_B HWR_WLNS_DI_SOURCE_TL HWR_WLNS_DI_SOURCE_XREF HWR_WLNS_ELIG_PROFILE HWR_WLNS_ESS_ALERT_B HWR_WLNS_EXPERT_RESPONSES HWR_WLNS_FEATURE_SETTINGS HWR_WLNS_FIN_SUM HWR_WLNS_GBL_SCORE HWR_WLNS_INVITE HWR_WLNS_JOB_RUN HWR_WLNS_LEDGER HWR_WLNS_NEWS_B HWR_WLNS_NEWS_TL HWR_WLNS_POINTS_REPORT HWR_WLNS_QSTN_B HWR_WLNS_QSTN_EXPERT HWR_WLNS_QSTN_TL HWR_WLNS_QSTN_TOPIC_XREF HWR_WLNS_RELATED_TOPICS HWR_WLNS_SCORE_WEIGHT HWR_WLNS_SETTINGS HWR_WLNS_TASKS_B HWR_WLNS_TASKS_TL HWR_WLNS_TASKS_XREF HWR_WLNS_TIMER_DATA HWR_WLNS_TOPICS_B HWR_WLNS_TOPICS_TL HWR_WLNS_TOPIC_MAPPING_XREF HWR_WLNS_TOPIC_PHRASE HWR_WLNS_USER HWR_WLNS_USER_ HWR_WLNS_USER_NOT_PRF HWR_WLNS_USR_SUM HWR_XP_ACTIVITY_B HWR_XP_ACTIVITY_TL HWR_XP_ACTOR_B HWR_XP_ATTACHMENT_B HWR_XP_ATTACHMENT_TL HWR_XP_CONTEXT_B HWR_XP_EXTENSION_B HWR_XP_RESULT_B HWR_XP_SKILLS_B HWR_XP_STATEMENT_ATTACHMENT_X HWR_XP_STATEMENT_B HWR_XP_VERB_B HWR_XP_VERB_TL Views HWR_ACCOMPLISH_VL HWR_ACT_MSR_VL HWR_CAT_CATEGORY_VL HWR_CAT_TOPIC_VL HWR_CERTIFICATN_VL HWR_COMBO_CONTACT_VL HWR_COMBO_ORG_VL HWR_COMBO_PROFILE_VL HWR_COMPETENCY_VL HWR_CONTACT_INFO_VL HWR_DI_ACC_ACCESS_POINT_VL HWR_DI_ADAPTER_VL HWR_DI_OBJ_ATTRIBUTE_VL HWR_DI_OBJ_DEF_VL HWR_DI_OBJ_NAME_VL HWR_DI_OPENAPI_DOC_VL HWR_DI_SOURCE_VL HWR_EDUCATION_VL HWR_EHW_SOURCES_VL HWR_EMP_SKILL_PREF_VL HWR_ENDORSEMENT_VL HWR_ENDORSER_ENDORSEE_VL HWR_EXPERIENCE_VL HWR_FLW_FLOW_VL HWR_FLW_OPERATION_VL HWR_GBL_ORG_VL HWR_GOAL_ACTIVITY_VL HWR_INCENTIVE_VL HWR_ISSUE_VL HWR_LOOKUP_TYPE_VL HWR_LOOKUP_VL HWR_MNTR_PLAN_GOALS_VL HWR_MNTR_PLAN_GOAL_TASKS_VL HWR_ORG_MGR_JOBTITLES_VL HWR_PER_GBL_PRFL_VL HWR_PER_ORGANIZATION_VL HWR_PER_PRFL_SRCH_VL HWR_PER_PRFL_SYNC_UNREG_VL HWR_PER_PRFL_SYNC_VL HWR_PER_PROFILE_VL HWR_PROGRAM_GOAL_ACTIVITY_VL HWR_PUBLICATION_VL HWR_RCMNDTN_VL HWR_RECMND_CHECKLIST_VL HWR_RECOGNITION_VL HWR_REP_CONTROL_VL HWR_RESUME_VL HWR_SAVED_SEARCH_VL HWR_SKILLS_CONNECTOR_VL HWR_SKILLS_QUAL_VL HWR_SKILLS_SOURCE_VL HWR_SOC_MED_ROLE_VL HWR_SRC_SOURCE_SD_VL HWR_SRC_SOURCE_VL HWR_SRVY_QSTN_BASE_VL HWR_SRVY_QSTN_HLPR_VL HWR_SRVY_SENTIMENT_VL HWR_SRVY_SUMMARY_VL HWR_SYNONYMS_VL HWR_TEAM_GOAL_ACTIVITY_VL HWR_TEAM_GOAL_OTBI_VL HWR_WLNS_COACHING_TOPICS_VL HWR_WLNS_DI_SOURCE_VL HWR_WLNS_NEWS_VL HWR_WLNS_QSTN_VL HWR_WLNS_TASKS_VL HWR_WLNS_TOPICS_VL 36 Workforce Scheduling Tables HTS_CONSOL_CHANGE_EVENTS HTS_CONSOL_EVT_SCH_UNIT_USAGES HTS_COVERAGES HTS_COVERAGE_DETAILS HTS_CUSTOM_SHIFT_TYPES_B HTS_CUSTOM_SHIFT_TYPES_TL HTS_EVENT_PROCESSING_QUEUE HTS_GLOBAL_SETUPS_B HTS_GLOBAL_SETUPS_B_ HTS_GLOBAL_SETUPS_TL HTS_GLOBAL_SETUPS_TL_ HTS_ICAL_FEEDS HTS_ICAL_FEED_ACCESS HTS_LABOR_DEMAND_DEFS HTS_LABOR_DEMAND_PRFL_DEFS HTS_LABOR_DEMAND_PRFL_DEFSETS HTS_LABOR_DEMAND_PRFL_VALS HTS_LABOR_DEMAND_VALS HTS_MSGS HTS_MSGS_TKNS HTS_SCHEDULES HTS_SCHEDULES_ HTS_SCHEDULE_GEN_PROFILES_B HTS_SCHEDULE_GEN_PROFILES_B_ HTS_SCHEDULE_GEN_PROFILES_TL HTS_SCHEDULE_GEN_PROFILES_TL_ HTS_SCHEDULE_GROUPS HTS_SCHEDULE_GROUP_WORKERS HTS_SCHEDULE_PROCESSES HTS_SCHEDULE_SHIFTS HTS_SCHEDULE_SHIFTS_ HTS_SCHEDULE_SHIFT_DETAILS HTS_SCHEDULE_SHIFT_DETAILS_ HTS_SCHEDULE_TASKS HTS_SCHEDULE_TASK_PARAMS HTS_SCHEDULE_UNIT_PROCESSES HTS_SCHED_EVENTS HTS_SCHED_EVENTS_ESS_PROCESS HTS_SCHED_FULL_VALIDATIONS HTS_SCHED_KPIS HTS_SCHED_PROCESSES HTS_SCHED_PROCESS_PARAMS HTS_SCHED_PROCESS_PARAM_ITEMS HTS_SCHED_PROFILE_COV_INTVLS HTS_SCHED_PROFILE_COV_INTVLS_ HTS_SCHED_PROFILE_FLOATS HTS_SCHED_PROFILE_FLOATS_ HTS_SCHED_PROFILE_MANAGERS HTS_SCHED_PROFILE_MANAGERS_ HTS_SCHED_PROFILE_OPPOR_GRPS HTS_SCHED_PROFILE_OPPOR_GRPS_ HTS_SCHED_PROFILE_PRSN_FLTRS HTS_SCHED_PROFILE_PRSN_FLTRS_ HTS_SCHED_PROFILE_ROTATIONS HTS_SCHED_PROFILE_ROTATIONS_ HTS_SCHED_PROFILE_RTN_GRPS HTS_SCHED_PROFILE_RTN_GRPS_ HTS_SCHED_PROFILE_RULES HTS_SCHED_PROFILE_RULES_ HTS_SCHED_PROFILE_RULE_SETS HTS_SCHED_PROFILE_RULE_SETS_ HTS_SCHED_PROFILE_SHIFTS HTS_SCHED_PROFILE_SHIFTS_ HTS_SCHED_PROFILE_UNITS HTS_SCHED_PROFILE_UNITS_ HTS_SCHED_PROFILE_UNIT_PREFS HTS_SCHED_PROFILE_UNIT_PREFS_ HTS_SCHED_PUBLISH_EVENTS HTS_SCHED_REQUESTS HTS_SCHED_RESET_EVENTS HTS_SCHED_SHIFT_ATRBS HTS_SCHED_SHIFT_EVENTS HTS_SCHED_SHIFT_REQUESTS HTS_SCHED_UNITS HTS_SCHED_VIOLATIONS HTS_SCHED_VIOLATION_MSG_TKNS HTS_SCHED_VIOLATION_OBJ_REFS HTS_SHIFTS_B HTS_SHIFTS_B_ HTS_SHIFTS_TL HTS_SHIFTS_TL_ HTS_SHIFT_NOTIFICATIONS HTS_SHIFT_TYPES_DETAILS HTS_SKILLS_B HTS_SKILLS_TL HTS_STAFFING_VOLUMES HTS_STAFFING_VOLUMES_ HTS_STAFF_GRIDS HTS_STAFF_GRIDS_ HTS_STAFF_GRID_SEGMENTS HTS_STAFF_GRID_VALUES HTS_STAFF_GRID_VALUES_ HTS_STAFF_PLANS HTS_STAFF_PLANS_ HTS_STAFF_PLAN_GRIDS HTS_STAFF_PLAN_GRIDS_ HTS_STAFF_PLAN_GRID_CONFIGS HTS_STAFF_PLAN_GRID_CONFIGS_ HTS_STAFF_PLAN_JOBS HTS_STAFF_PLAN_JOBS_ HTS_WORKER_AVAILABILITY_PREFS HTS_WORKER_AVAIL_PREF_DETAILS HTS_WORKLOADS HTS_WORKLOAD_PLANS HTS_WORKLOAD_PLANS_ HTS_WORK_PATTERNS_B HTS_WORK_PATTERNS_B_ HTS_WORK_PATTERNS_TL HTS_WORK_PATTERNS_TL_ HTS_WORK_PATTERN_ASSIGNMENTS HTS_WORK_PATTERN_ASSIGNMENTS_ HTS_WORK_PATTERN_BREAKS HTS_WORK_PATTERN_BREAKS_ HTS_WORK_PATTERN_SHIFTS HTS_WORK_PATTERN_SHIFTS_ HTS_WPT_ASSIGNMENT_RULES Views HTS_CUSTOM_SHIFT_TYPES_VL HTS_GLOBAL_SETUPS_VL HTS_LABOR_DEMAND_PRFL_DATED_V HTS_LABOR_DEMAND_PRFL_VALS_V HTS_LABOR_DEMAND_VIEW HTS_PS_ANA_NEXT_HOLIDAY_V HTS_PS_EVT_HOLIDAYS_V HTS_SCHEDULES_ATRBS_VIEW HTS_SCHEDULES_DAY_SHIFT_VIEW HTS_SCHEDULES_SHIFT_TYPES_VL HTS_SCHEDULE_GEN_PROFILES_VL HTS_SCHEDULE_SHIFTS_EXTN_V HTS_SCHEDULE_SHIFTS_VL HTS_SCHED_UNITS_AOR_SGP_V HTS_SCHED_UNITS_AOR_V HTS_SCHED_UNITS_DEPARTMENT_V HTS_SCHED_UNITS_FLOAT_AOR_V HTS_SCHED_UNITS_MANAGERS_SGP_V HTS_SGP_DENORM_COV_INTVL_V HTS_SHIFTS_VL HTS_SKILLS_DETAIL_V HTS_SKILLS_VL HTS_STAFF_PLAN_DETAILS_V HTS_TXN_HEADER_V HTS_WORKERS_WITH_SHIFTS_V HTS_WORK_PATTERNS_VL</w:t>
      </w:r>
    </w:p>
    <w:p>
      <w:r>
        <w:br w:type="page"/>
      </w:r>
    </w:p>
    <w:p>
      <w:pPr>
        <w:pStyle w:val="Heading1"/>
      </w:pPr>
      <w:r>
        <w:t>HR_COST_CENTER_VS_V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https://docs.oracle.com/en/cloud/saas/human-resources/oedmh/hrcostcentervsv-6493.html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pPr>
        <w:pStyle w:val="Heading3"/>
      </w:pPr>
      <w:r>
        <w:t>Query</w:t>
      </w:r>
    </w:p>
    <w:p>
      <w:r>
        <w:rPr>
          <w:sz w:val="20"/>
        </w:rPr>
        <w:t>SQL_Statement</w:t>
      </w:r>
    </w:p>
    <w:p>
      <w:r>
        <w:rPr>
          <w:sz w:val="20"/>
        </w:rPr>
        <w:t>SELECT distinct vs.flex_value_set_name, vs.description, vs.flex_value_set_id</w:t>
      </w:r>
    </w:p>
    <w:p>
      <w:r>
        <w:rPr>
          <w:sz w:val="20"/>
        </w:rPr>
        <w:t>FROM fnd_flex_value_sets vs, fnd_segment_attribute_values v, fnd_id_flex_segments s</w:t>
      </w:r>
    </w:p>
    <w:p>
      <w:r>
        <w:rPr>
          <w:sz w:val="20"/>
        </w:rPr>
        <w:t>WHERE s.application_id = 101 AND s.id_flex_code = 'GL#'</w:t>
      </w:r>
    </w:p>
    <w:p>
      <w:r>
        <w:rPr>
          <w:sz w:val="20"/>
        </w:rPr>
        <w:t>AND s.enabled_flag = 'Y'</w:t>
      </w:r>
    </w:p>
    <w:p>
      <w:r>
        <w:rPr>
          <w:sz w:val="20"/>
        </w:rPr>
        <w:t>AND v.application_id = s.application_id</w:t>
      </w:r>
    </w:p>
    <w:p>
      <w:r>
        <w:rPr>
          <w:sz w:val="20"/>
        </w:rPr>
        <w:t>AND V.id_flex_code = s.id_flex_code</w:t>
      </w:r>
    </w:p>
    <w:p>
      <w:r>
        <w:rPr>
          <w:sz w:val="20"/>
        </w:rPr>
        <w:t>AND v.id_flex_num = s.id_flex_num</w:t>
      </w:r>
    </w:p>
    <w:p>
      <w:r>
        <w:rPr>
          <w:sz w:val="20"/>
        </w:rPr>
        <w:t>AND v.application_column_name = s.application_column_name</w:t>
      </w:r>
    </w:p>
    <w:p>
      <w:r>
        <w:rPr>
          <w:sz w:val="20"/>
        </w:rPr>
        <w:t>AND v.segment_attribute_type = 'FA_COST_CTR'</w:t>
      </w:r>
    </w:p>
    <w:p>
      <w:r>
        <w:rPr>
          <w:sz w:val="20"/>
        </w:rPr>
        <w:t>AND v.attribute_value = 'Y'</w:t>
      </w:r>
    </w:p>
    <w:p>
      <w:r>
        <w:rPr>
          <w:sz w:val="20"/>
        </w:rPr>
        <w:t>AND s.flex_value_set_id = vs.flex_value_set_id</w:t>
      </w:r>
    </w:p>
    <w:p>
      <w:pPr>
        <w:pStyle w:val="Heading3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SQL_Statement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SELECT distinct vs.flex_value_set_name, vs.description, vs.flex_value_set_id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FROM fnd_flex_value_sets vs, fnd_segment_attribute_values v, fnd_id_flex_segments s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WHERE s.application_id = 101 AND s.id_flex_code = 'GL#'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s.enabled_flag = 'Y'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v.application_id = s.application_id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V.id_flex_code = s.id_flex_code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v.id_flex_num = s.id_flex_num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v.application_column_name = s.application_column_name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v.segment_attribute_type = 'FA_COST_CTR'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v.attribute_value = 'Y'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AND s.flex_value_set_id = vs.flex_value_set_id</w:t>
            </w:r>
          </w:p>
        </w:tc>
      </w:tr>
    </w:tbl>
    <w:p/>
    <w:p>
      <w:r>
        <w:br w:type="page"/>
      </w:r>
    </w:p>
    <w:p>
      <w:pPr>
        <w:pStyle w:val="Heading1"/>
      </w:pPr>
      <w:r>
        <w:t>HWR_EDUCATION_B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https://docs.oracle.com/en/cloud/saas/human-resources/oedmh/hwreducationb-24016.html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pPr>
        <w:pStyle w:val="Heading3"/>
      </w:pPr>
      <w:r>
        <w:t>Columns</w:t>
      </w:r>
    </w:p>
    <w:p>
      <w:r>
        <w:rPr>
          <w:sz w:val="20"/>
        </w:rPr>
        <w:t>Name</w:t>
        <w:tab/>
        <w:t>Datatype</w:t>
        <w:tab/>
        <w:t>Length</w:t>
        <w:tab/>
        <w:t>Precision</w:t>
        <w:tab/>
        <w:t>Not-null</w:t>
        <w:tab/>
        <w:t>Comments</w:t>
        <w:br/>
        <w:t>EDUCATION_ID</w:t>
        <w:tab/>
        <w:t>VARCHAR2</w:t>
        <w:tab/>
        <w:t>500</w:t>
        <w:tab/>
        <w:tab/>
        <w:t>Yes</w:t>
        <w:tab/>
        <w:t>This is the primary key for the education table.</w:t>
        <w:br/>
        <w:t>SOURCE_ID</w:t>
        <w:tab/>
        <w:t>NUMBER</w:t>
        <w:tab/>
        <w:tab/>
        <w:t>18</w:t>
        <w:tab/>
        <w:t>Yes</w:t>
        <w:tab/>
        <w:t>The Id of the source for the profile which has the education.</w:t>
        <w:br/>
        <w:t>ACTIVITIES</w:t>
        <w:tab/>
        <w:t>VARCHAR2</w:t>
        <w:tab/>
        <w:t>1000</w:t>
        <w:tab/>
        <w:tab/>
        <w:tab/>
        <w:t>The list of activities the person participated in.</w:t>
        <w:br/>
        <w:t>DEGREE</w:t>
        <w:tab/>
        <w:t>VARCHAR2</w:t>
        <w:tab/>
        <w:t>255</w:t>
        <w:tab/>
        <w:tab/>
        <w:tab/>
        <w:t>The degree awarded to the person.</w:t>
        <w:br/>
        <w:t>DESCRIPTION</w:t>
        <w:tab/>
        <w:t>VARCHAR2</w:t>
        <w:tab/>
        <w:t>4000</w:t>
        <w:tab/>
        <w:tab/>
        <w:tab/>
        <w:t>The description of the education.</w:t>
        <w:br/>
        <w:t>END_DATE</w:t>
        <w:tab/>
        <w:t>TIMESTAMP</w:t>
        <w:tab/>
        <w:tab/>
        <w:tab/>
        <w:tab/>
        <w:t>The date the person completed education.</w:t>
        <w:br/>
        <w:t>FIELD_OF_STUDY</w:t>
        <w:tab/>
        <w:t>VARCHAR2</w:t>
        <w:tab/>
        <w:t>255</w:t>
        <w:tab/>
        <w:tab/>
        <w:tab/>
        <w:t>The field of study of the person.</w:t>
        <w:br/>
        <w:t>SCHOOL_INSTITUTION_NAME</w:t>
        <w:tab/>
        <w:t>VARCHAR2</w:t>
        <w:tab/>
        <w:t>255</w:t>
        <w:tab/>
        <w:tab/>
        <w:tab/>
        <w:t>The name of the school or institution at which education took place.</w:t>
        <w:br/>
        <w:t>START_DATE</w:t>
        <w:tab/>
        <w:t>TIMESTAMP</w:t>
        <w:tab/>
        <w:tab/>
        <w:tab/>
        <w:tab/>
        <w:t>The date the person began education.</w:t>
        <w:br/>
        <w:t>EDUCATION_TYPE</w:t>
        <w:tab/>
        <w:t>VARCHAR2</w:t>
        <w:tab/>
        <w:t>100</w:t>
        <w:tab/>
        <w:tab/>
        <w:tab/>
        <w:t>The education type of the education.</w:t>
        <w:br/>
        <w:t>CREATED_BY</w:t>
        <w:tab/>
        <w:t>VARCHAR2</w:t>
        <w:tab/>
        <w:t>64</w:t>
        <w:tab/>
        <w:tab/>
        <w:t>Yes</w:t>
        <w:tab/>
        <w:t>Who column: indicates the user who created the row.</w:t>
        <w:br/>
        <w:t>CREATION_DATE</w:t>
        <w:tab/>
        <w:t>TIMESTAMP</w:t>
        <w:tab/>
        <w:tab/>
        <w:tab/>
        <w:t>Yes</w:t>
        <w:tab/>
        <w:t>Who column: indicates the date and time of the creation of the row.</w:t>
        <w:br/>
        <w:t>LAST_UPDATED_BY</w:t>
        <w:tab/>
        <w:t>VARCHAR2</w:t>
        <w:tab/>
        <w:t>64</w:t>
        <w:tab/>
        <w:tab/>
        <w:t>Yes</w:t>
        <w:tab/>
        <w:t>Who column: indicates the user who last updated the row.</w:t>
        <w:br/>
        <w:t>LAST_UPDATE_DATE</w:t>
        <w:tab/>
        <w:t>TIMESTAMP</w:t>
        <w:tab/>
        <w:tab/>
        <w:tab/>
        <w:t>Yes</w:t>
        <w:tab/>
        <w:t>Who column: indicates the date and time of the last update of the row.</w:t>
        <w:br/>
        <w:t>LAST_UPDATE_LOGIN</w:t>
        <w:tab/>
        <w:t>VARCHAR2</w:t>
        <w:tab/>
        <w:t>32</w:t>
        <w:tab/>
        <w:tab/>
        <w:tab/>
        <w:t>Who column: indicates the session login associated to the user who last updated the row.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Datatype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Not-null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EDUCATION_ID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This is the primary key for the education table.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SOURCE_ID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Id of the source for the profile which has the education.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ACTIVITIES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list of activities the person participated in.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DEGREE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degree awarded to the person.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description of the education.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END_DATE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date the person completed education.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FIELD_OF_STUDY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field of study of the person.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SCHOOL_INSTITUTION_NAME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name of the school or institution at which education took place.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START_DATE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date the person began education.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EDUCATION_TYPE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education type of the education.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CREATED_BY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user who created the row.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CREATION_DATE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date and time of the creation of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LAST_UPDATED_BY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user who last updated the row.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date and time of the last update of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LAST_UPDATE_LOGIN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session login associated to the user who last updated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Foreign 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Foreign Key Column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HWR_EDUCATION_B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hwr_src_source_b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SOURCE_ID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hwr_education_prfl_x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hwr_education_b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SOURCE_ID, EDUCATION_ID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